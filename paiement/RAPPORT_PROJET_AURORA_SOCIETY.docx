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44"/>
        </w:rPr>
        <w:t>RAPPORT COMPLET DU PROJET AURORA SOCIETY</w:t>
      </w:r>
    </w:p>
    <w:p>
      <w:pPr>
        <w:jc w:val="center"/>
      </w:pPr>
      <w:r>
        <w:rPr>
          <w:i/>
          <w:sz w:val="22"/>
        </w:rPr>
        <w:t>Généré le 30/11/2025 à 15:38</w:t>
      </w:r>
    </w:p>
    <w:p/>
    <w:p>
      <w:pPr>
        <w:pStyle w:val="Heading1"/>
      </w:pPr>
      <w:r>
        <w:t>1. VUE D'ENSEMBLE DU PROJET</w:t>
      </w:r>
    </w:p>
    <w:p>
      <w:r>
        <w:t>Aurora Society est une plateforme de réseau social exclusive conçue pour les membres distingués de l'élite mondiale. L'application offre un espace privé et sécurisé où les personnalités influentes peuvent se connecter, partager leurs profils professionnels et personnels, et accéder à des services premium.</w:t>
      </w:r>
    </w:p>
    <w:p/>
    <w:p>
      <w:r>
        <w:rPr>
          <w:b/>
        </w:rPr>
        <w:t xml:space="preserve">Stack Technique : </w:t>
      </w:r>
      <w:r>
        <w:t>React + TypeScript + Vite + Supabase (PostgreSQL) + Tailwind CSS + shadcn/ui</w:t>
      </w:r>
    </w:p>
    <w:p/>
    <w:p>
      <w:r>
        <w:rPr>
          <w:b/>
        </w:rPr>
        <w:t xml:space="preserve">Langues Supportées : </w:t>
      </w:r>
      <w:r>
        <w:t>10 langues (FR, EN, ES, DE, IT, PT, AR, ZH, JA, RU)</w:t>
      </w:r>
    </w:p>
    <w:p/>
    <w:p>
      <w:pPr>
        <w:pStyle w:val="Heading1"/>
      </w:pPr>
      <w:r>
        <w:t>2. JOURS DE TRAVAIL ET TÂCHES EFFECTUÉES</w:t>
      </w:r>
    </w:p>
    <w:p>
      <w:pPr>
        <w:pStyle w:val="Heading2"/>
      </w:pPr>
      <w:r>
        <w:t>2.1. Jour 1 - Mercredi 26 Novembre 2025</w:t>
      </w:r>
    </w:p>
    <w:p>
      <w:pPr>
        <w:pStyle w:val="ListBullet"/>
      </w:pPr>
      <w:r>
        <w:t>Initial commit - Création du projet et structure de base</w:t>
      </w:r>
    </w:p>
    <w:p>
      <w:pPr>
        <w:pStyle w:val="ListBullet"/>
      </w:pPr>
      <w:r>
        <w:t>Configuration du projet Vite avec React et TypeScript</w:t>
      </w:r>
    </w:p>
    <w:p>
      <w:pPr>
        <w:pStyle w:val="ListBullet"/>
      </w:pPr>
      <w:r>
        <w:t>Configuration de Supabase comme backend (BaaS)</w:t>
      </w:r>
    </w:p>
    <w:p>
      <w:pPr>
        <w:pStyle w:val="ListBullet"/>
      </w:pPr>
      <w:r>
        <w:t>Mise en place de la structure de dossiers (src/, components/, pages/, etc.)</w:t>
      </w:r>
    </w:p>
    <w:p>
      <w:pPr>
        <w:pStyle w:val="ListBullet"/>
      </w:pPr>
      <w:r>
        <w:t>Configuration de Tailwind CSS et shadcn/ui pour le design system</w:t>
      </w:r>
    </w:p>
    <w:p>
      <w:pPr>
        <w:pStyle w:val="ListBullet"/>
      </w:pPr>
      <w:r>
        <w:t>Ajout du code source initial de l'application</w:t>
      </w:r>
    </w:p>
    <w:p>
      <w:pPr>
        <w:pStyle w:val="ListBullet"/>
      </w:pPr>
      <w:r>
        <w:t>Configuration de Vite (vite.config.ts) avec plugins React, PWA, etc.)</w:t>
      </w:r>
    </w:p>
    <w:p>
      <w:pPr>
        <w:pStyle w:val="ListBullet"/>
      </w:pPr>
      <w:r>
        <w:t>Mise en place du système de routing avec React Router</w:t>
      </w:r>
    </w:p>
    <w:p>
      <w:pPr>
        <w:pStyle w:val="ListBullet"/>
      </w:pPr>
      <w:r>
        <w:t>Configuration de base pour le build et le déploiement</w:t>
      </w:r>
    </w:p>
    <w:p/>
    <w:p>
      <w:pPr>
        <w:pStyle w:val="Heading2"/>
      </w:pPr>
      <w:r>
        <w:t>2.2. Jour 2 - Vendredi 28 Novembre 2025</w:t>
      </w:r>
    </w:p>
    <w:p>
      <w:pPr>
        <w:pStyle w:val="ListBullet"/>
      </w:pPr>
      <w:r>
        <w:t>Ajout des titres honorifiques (honorificTitles.ts) - 193 lignes</w:t>
      </w:r>
    </w:p>
    <w:p>
      <w:pPr>
        <w:pStyle w:val="ListBullet"/>
      </w:pPr>
      <w:r>
        <w:t>Amélioration du système de traduction (LanguageContext.tsx) - 1191 lignes ajoutées</w:t>
      </w:r>
    </w:p>
    <w:p>
      <w:pPr>
        <w:pStyle w:val="ListBullet"/>
      </w:pPr>
      <w:r>
        <w:t>Ajout des domaines d'activité et industries (industries.ts)</w:t>
      </w:r>
    </w:p>
    <w:p>
      <w:pPr>
        <w:pStyle w:val="ListBullet"/>
      </w:pPr>
      <w:r>
        <w:t>Intégration des traductions dans les pages :</w:t>
      </w:r>
    </w:p>
    <w:p>
      <w:pPr>
        <w:pStyle w:val="ListBullet"/>
      </w:pPr>
      <w:r>
        <w:t xml:space="preserve">  - Login.tsx (50 lignes modifiées)</w:t>
      </w:r>
    </w:p>
    <w:p>
      <w:pPr>
        <w:pStyle w:val="ListBullet"/>
      </w:pPr>
      <w:r>
        <w:t xml:space="preserve">  - Register.tsx (92 lignes modifiées)</w:t>
      </w:r>
    </w:p>
    <w:p>
      <w:pPr>
        <w:pStyle w:val="ListBullet"/>
      </w:pPr>
      <w:r>
        <w:t xml:space="preserve">  - EditProfile.tsx (72 lignes modifiées)</w:t>
      </w:r>
    </w:p>
    <w:p>
      <w:pPr>
        <w:pStyle w:val="ListBullet"/>
      </w:pPr>
      <w:r>
        <w:t xml:space="preserve">  - Profile.tsx, MemberCard.tsx, Members.tsx, Business.tsx, Family.tsx</w:t>
      </w:r>
    </w:p>
    <w:p>
      <w:pPr>
        <w:pStyle w:val="ListBullet"/>
      </w:pPr>
      <w:r>
        <w:t>Création du système de parrainage (référal) :</w:t>
      </w:r>
    </w:p>
    <w:p>
      <w:pPr>
        <w:pStyle w:val="ListBullet"/>
      </w:pPr>
      <w:r>
        <w:t xml:space="preserve">  - Page Referrals.tsx (335 lignes)</w:t>
      </w:r>
    </w:p>
    <w:p>
      <w:pPr>
        <w:pStyle w:val="ListBullet"/>
      </w:pPr>
      <w:r>
        <w:t xml:space="preserve">  - Composant ReferralCodeInput.tsx (188 lignes)</w:t>
      </w:r>
    </w:p>
    <w:p>
      <w:pPr>
        <w:pStyle w:val="ListBullet"/>
      </w:pPr>
      <w:r>
        <w:t xml:space="preserve">  - Hook useReferrals.ts (283 lignes)</w:t>
      </w:r>
    </w:p>
    <w:p>
      <w:pPr>
        <w:pStyle w:val="ListBullet"/>
      </w:pPr>
      <w:r>
        <w:t xml:space="preserve">  - Migrations SQL pour le système de parrainage (10 fichiers)</w:t>
      </w:r>
    </w:p>
    <w:p>
      <w:pPr>
        <w:pStyle w:val="ListBullet"/>
      </w:pPr>
      <w:r>
        <w:t xml:space="preserve">  - Edge Function send-email (244 lignes)</w:t>
      </w:r>
    </w:p>
    <w:p>
      <w:pPr>
        <w:pStyle w:val="ListBullet"/>
      </w:pPr>
      <w:r>
        <w:t>Amélioration de la page Register.tsx avec support du code de parrainage (210 lignes modifiées)</w:t>
      </w:r>
    </w:p>
    <w:p>
      <w:pPr>
        <w:pStyle w:val="ListBullet"/>
      </w:pPr>
      <w:r>
        <w:t>Création de la fonction OCR pour extraction de données de carte d'identité (ocrExtractor.ts - 247 lignes)</w:t>
      </w:r>
    </w:p>
    <w:p>
      <w:pPr>
        <w:pStyle w:val="ListBullet"/>
      </w:pPr>
      <w:r>
        <w:t>Corrections et améliorations diverses (correction commit)</w:t>
      </w:r>
    </w:p>
    <w:p>
      <w:pPr>
        <w:pStyle w:val="ListBullet"/>
      </w:pPr>
      <w:r>
        <w:t>Mise à jour de la configuration Vite pour optimiser le chargement de tesseract.js</w:t>
      </w:r>
    </w:p>
    <w:p/>
    <w:p>
      <w:pPr>
        <w:pStyle w:val="Heading1"/>
      </w:pPr>
      <w:r>
        <w:t>3. ÉTAT COMPLET DU PROJET</w:t>
      </w:r>
    </w:p>
    <w:p>
      <w:pPr>
        <w:pStyle w:val="Heading2"/>
      </w:pPr>
      <w:r>
        <w:t>3.1. Pages Créées (38 pages)</w:t>
      </w:r>
    </w:p>
    <w:p>
      <w:pPr>
        <w:pStyle w:val="Heading3"/>
      </w:pPr>
      <w:r>
        <w:t>Pages d'Authentification (6 pages) :</w:t>
      </w:r>
    </w:p>
    <w:p>
      <w:pPr>
        <w:pStyle w:val="ListBullet"/>
      </w:pPr>
      <w:r>
        <w:t>Index (/) - Page d'accueil avec sélection de langue</w:t>
      </w:r>
    </w:p>
    <w:p>
      <w:pPr>
        <w:pStyle w:val="ListBullet"/>
      </w:pPr>
      <w:r>
        <w:t>Login (/login) - Connexion avec validation renforcée</w:t>
      </w:r>
    </w:p>
    <w:p>
      <w:pPr>
        <w:pStyle w:val="ListBullet"/>
      </w:pPr>
      <w:r>
        <w:t>Register (/register) - Inscription complète avec upload avatar et scan carte d'identité</w:t>
      </w:r>
    </w:p>
    <w:p>
      <w:pPr>
        <w:pStyle w:val="ListBullet"/>
      </w:pPr>
      <w:r>
        <w:t>ForgotPassword (/forgot-password) - Réinitialisation de mot de passe</w:t>
      </w:r>
    </w:p>
    <w:p>
      <w:pPr>
        <w:pStyle w:val="ListBullet"/>
      </w:pPr>
      <w:r>
        <w:t>ResetPassword (/reset-password) - Nouveau mot de passe</w:t>
      </w:r>
    </w:p>
    <w:p>
      <w:pPr>
        <w:pStyle w:val="ListBullet"/>
      </w:pPr>
      <w:r>
        <w:t>VerifyEmail (/verify-email) - Vérification d'email</w:t>
      </w:r>
    </w:p>
    <w:p/>
    <w:p>
      <w:pPr>
        <w:pStyle w:val="Heading3"/>
      </w:pPr>
      <w:r>
        <w:t>Pages Utilisateur (19 pages) :</w:t>
      </w:r>
    </w:p>
    <w:p>
      <w:pPr>
        <w:pStyle w:val="ListBullet"/>
      </w:pPr>
      <w:r>
        <w:t>MemberCard (/member-card) - Carte de membre personnalisée</w:t>
      </w:r>
    </w:p>
    <w:p>
      <w:pPr>
        <w:pStyle w:val="ListBullet"/>
      </w:pPr>
      <w:r>
        <w:t>Profile (/profile) - Profil utilisateur</w:t>
      </w:r>
    </w:p>
    <w:p>
      <w:pPr>
        <w:pStyle w:val="ListBullet"/>
      </w:pPr>
      <w:r>
        <w:t>EditProfile (/edit-profile) - Édition du profil</w:t>
      </w:r>
    </w:p>
    <w:p>
      <w:pPr>
        <w:pStyle w:val="ListBullet"/>
      </w:pPr>
      <w:r>
        <w:t>Settings (/settings) - Paramètres complets (profil, sécurité, notifications, confidentialité, abonnement)</w:t>
      </w:r>
    </w:p>
    <w:p>
      <w:pPr>
        <w:pStyle w:val="ListBullet"/>
      </w:pPr>
      <w:r>
        <w:t>Members (/members) - Liste des membres avec recherche</w:t>
      </w:r>
    </w:p>
    <w:p>
      <w:pPr>
        <w:pStyle w:val="ListBullet"/>
      </w:pPr>
      <w:r>
        <w:t>ActivityHistory (/activity-history) - Historique des activités</w:t>
      </w:r>
    </w:p>
    <w:p>
      <w:pPr>
        <w:pStyle w:val="ListBullet"/>
      </w:pPr>
      <w:r>
        <w:t>Contact (/contact) - Formulaire de contact</w:t>
      </w:r>
    </w:p>
    <w:p>
      <w:pPr>
        <w:pStyle w:val="ListBullet"/>
      </w:pPr>
      <w:r>
        <w:t>Business (/business) - Section Business du profil</w:t>
      </w:r>
    </w:p>
    <w:p>
      <w:pPr>
        <w:pStyle w:val="ListBullet"/>
      </w:pPr>
      <w:r>
        <w:t>Personal (/personal) - Section Personnelle du profil</w:t>
      </w:r>
    </w:p>
    <w:p>
      <w:pPr>
        <w:pStyle w:val="ListBullet"/>
      </w:pPr>
      <w:r>
        <w:t>Family (/family) - Section Famille du profil</w:t>
      </w:r>
    </w:p>
    <w:p>
      <w:pPr>
        <w:pStyle w:val="ListBullet"/>
      </w:pPr>
      <w:r>
        <w:t>Network (/network) - Section Réseau du profil</w:t>
      </w:r>
    </w:p>
    <w:p>
      <w:pPr>
        <w:pStyle w:val="ListBullet"/>
      </w:pPr>
      <w:r>
        <w:t>Messages (/messages) - Système de messagerie</w:t>
      </w:r>
    </w:p>
    <w:p>
      <w:pPr>
        <w:pStyle w:val="ListBullet"/>
      </w:pPr>
      <w:r>
        <w:t>Referrals (/referrals) - Système de parrainage</w:t>
      </w:r>
    </w:p>
    <w:p>
      <w:pPr>
        <w:pStyle w:val="ListBullet"/>
      </w:pPr>
      <w:r>
        <w:t>Concierge (/concierge) - Services de conciergerie</w:t>
      </w:r>
    </w:p>
    <w:p>
      <w:pPr>
        <w:pStyle w:val="ListBullet"/>
      </w:pPr>
      <w:r>
        <w:t>Metaverse (/metaverse) - Espace métaverse</w:t>
      </w:r>
    </w:p>
    <w:p>
      <w:pPr>
        <w:pStyle w:val="ListBullet"/>
      </w:pPr>
      <w:r>
        <w:t>Marketplace (/marketplace) - Marketplace</w:t>
      </w:r>
    </w:p>
    <w:p>
      <w:pPr>
        <w:pStyle w:val="ListBullet"/>
      </w:pPr>
      <w:r>
        <w:t>Payment (/payment) - Page de paiement</w:t>
      </w:r>
    </w:p>
    <w:p>
      <w:pPr>
        <w:pStyle w:val="ListBullet"/>
      </w:pPr>
      <w:r>
        <w:t>Terms (/terms) - Conditions générales</w:t>
      </w:r>
    </w:p>
    <w:p>
      <w:pPr>
        <w:pStyle w:val="ListBullet"/>
      </w:pPr>
      <w:r>
        <w:t>MemberDashboard (/member-dashboard) - Tableau de bord membre</w:t>
      </w:r>
    </w:p>
    <w:p/>
    <w:p>
      <w:pPr>
        <w:pStyle w:val="Heading3"/>
      </w:pPr>
      <w:r>
        <w:t>Pages Admin (10 pages) :</w:t>
      </w:r>
    </w:p>
    <w:p>
      <w:pPr>
        <w:pStyle w:val="ListBullet"/>
      </w:pPr>
      <w:r>
        <w:t>AdminDashboard (/admin/dashboard) - Statistiques et vue d'ensemble</w:t>
      </w:r>
    </w:p>
    <w:p>
      <w:pPr>
        <w:pStyle w:val="ListBullet"/>
      </w:pPr>
      <w:r>
        <w:t>AdminMembers (/admin/members) - Gestion des membres (CRUD)</w:t>
      </w:r>
    </w:p>
    <w:p>
      <w:pPr>
        <w:pStyle w:val="ListBullet"/>
      </w:pPr>
      <w:r>
        <w:t>AdminRoles (/admin/roles) - Gestion des rôles</w:t>
      </w:r>
    </w:p>
    <w:p>
      <w:pPr>
        <w:pStyle w:val="ListBullet"/>
      </w:pPr>
      <w:r>
        <w:t>AdminModeration (/admin/moderation) - Modération de contenu</w:t>
      </w:r>
    </w:p>
    <w:p>
      <w:pPr>
        <w:pStyle w:val="ListBullet"/>
      </w:pPr>
      <w:r>
        <w:t>AdminAnalytics (/admin/analytics) - Analytics avec graphiques</w:t>
      </w:r>
    </w:p>
    <w:p>
      <w:pPr>
        <w:pStyle w:val="ListBullet"/>
      </w:pPr>
      <w:r>
        <w:t>AdminConnections (/admin/connections) - Gestion des connexions</w:t>
      </w:r>
    </w:p>
    <w:p>
      <w:pPr>
        <w:pStyle w:val="ListBullet"/>
      </w:pPr>
      <w:r>
        <w:t>AdminContent (/admin/content) - Gestion du contenu</w:t>
      </w:r>
    </w:p>
    <w:p>
      <w:pPr>
        <w:pStyle w:val="ListBullet"/>
      </w:pPr>
      <w:r>
        <w:t>AdminLogs (/admin/logs) - Logs système</w:t>
      </w:r>
    </w:p>
    <w:p>
      <w:pPr>
        <w:pStyle w:val="ListBullet"/>
      </w:pPr>
      <w:r>
        <w:t>AdminReports (/admin/reports) - Rapports</w:t>
      </w:r>
    </w:p>
    <w:p>
      <w:pPr>
        <w:pStyle w:val="ListBullet"/>
      </w:pPr>
      <w:r>
        <w:t>AdminSettings (/admin/settings) - Paramètres administrateur</w:t>
      </w:r>
    </w:p>
    <w:p/>
    <w:p>
      <w:pPr>
        <w:pStyle w:val="Heading3"/>
      </w:pPr>
      <w:r>
        <w:t>Pages Utilitaires (3 pages) :</w:t>
      </w:r>
    </w:p>
    <w:p>
      <w:pPr>
        <w:pStyle w:val="ListBullet"/>
      </w:pPr>
      <w:r>
        <w:t>CreateAdmin (/create-admin) - Création d'administrateur</w:t>
      </w:r>
    </w:p>
    <w:p>
      <w:pPr>
        <w:pStyle w:val="ListBullet"/>
      </w:pPr>
      <w:r>
        <w:t>CreateTestMembers (/create-test-members) - Création de membres de test</w:t>
      </w:r>
    </w:p>
    <w:p>
      <w:pPr>
        <w:pStyle w:val="ListBullet"/>
      </w:pPr>
      <w:r>
        <w:t>NotFound (/404) - Page 404 personnalisée</w:t>
      </w:r>
    </w:p>
    <w:p/>
    <w:p>
      <w:pPr>
        <w:pStyle w:val="Heading2"/>
      </w:pPr>
      <w:r>
        <w:t>3.2. Composants Créés (70+ composants)</w:t>
      </w:r>
    </w:p>
    <w:p>
      <w:pPr>
        <w:pStyle w:val="ListBullet"/>
      </w:pPr>
      <w:r>
        <w:t>Header.tsx - En-tête avec navigation et sélecteur de langue</w:t>
      </w:r>
    </w:p>
    <w:p>
      <w:pPr>
        <w:pStyle w:val="ListBullet"/>
      </w:pPr>
      <w:r>
        <w:t>Footer.tsx - Pied de page</w:t>
      </w:r>
    </w:p>
    <w:p>
      <w:pPr>
        <w:pStyle w:val="ListBullet"/>
      </w:pPr>
      <w:r>
        <w:t>Layout.tsx - Layout principal avec Header</w:t>
      </w:r>
    </w:p>
    <w:p>
      <w:pPr>
        <w:pStyle w:val="ListBullet"/>
      </w:pPr>
      <w:r>
        <w:t>AdminLayout.tsx - Layout pour pages admin</w:t>
      </w:r>
    </w:p>
    <w:p>
      <w:pPr>
        <w:pStyle w:val="ListBullet"/>
      </w:pPr>
      <w:r>
        <w:t>AuroraLogo.tsx - Logo Aurora</w:t>
      </w:r>
    </w:p>
    <w:p>
      <w:pPr>
        <w:pStyle w:val="ListBullet"/>
      </w:pPr>
      <w:r>
        <w:t>MaintenanceMode.tsx - Mode maintenance</w:t>
      </w:r>
    </w:p>
    <w:p>
      <w:pPr>
        <w:pStyle w:val="ListBullet"/>
      </w:pPr>
      <w:r>
        <w:t>ReferralCodeInput.tsx - Input pour code de parrainage</w:t>
      </w:r>
    </w:p>
    <w:p>
      <w:pPr>
        <w:pStyle w:val="ListBullet"/>
      </w:pPr>
      <w:r>
        <w:t>ConnectionRequests.tsx - Demandes de connexion</w:t>
      </w:r>
    </w:p>
    <w:p>
      <w:pPr>
        <w:pStyle w:val="ListBullet"/>
      </w:pPr>
      <w:r>
        <w:t>NewConversationDialog.tsx - Nouvelle conversation</w:t>
      </w:r>
    </w:p>
    <w:p>
      <w:pPr>
        <w:pStyle w:val="ListBullet"/>
      </w:pPr>
      <w:r>
        <w:t>AccessPermissionsDialog.tsx - Permissions d'accès</w:t>
      </w:r>
    </w:p>
    <w:p>
      <w:pPr>
        <w:pStyle w:val="ListBullet"/>
      </w:pPr>
      <w:r>
        <w:t>EditableText.tsx - Texte éditable</w:t>
      </w:r>
    </w:p>
    <w:p>
      <w:pPr>
        <w:pStyle w:val="ListBullet"/>
      </w:pPr>
      <w:r>
        <w:t>EditableImage.tsx - Image éditable</w:t>
      </w:r>
    </w:p>
    <w:p>
      <w:pPr>
        <w:pStyle w:val="ListBullet"/>
      </w:pPr>
      <w:r>
        <w:t>BusinessContentEditor.tsx - Éditeur contenu business</w:t>
      </w:r>
    </w:p>
    <w:p>
      <w:pPr>
        <w:pStyle w:val="ListBullet"/>
      </w:pPr>
      <w:r>
        <w:t>PersonalContentEditor.tsx - Éditeur contenu personnel</w:t>
      </w:r>
    </w:p>
    <w:p>
      <w:pPr>
        <w:pStyle w:val="ListBullet"/>
      </w:pPr>
      <w:r>
        <w:t>FamilyContentEditor.tsx - Éditeur contenu famille</w:t>
      </w:r>
    </w:p>
    <w:p>
      <w:pPr>
        <w:pStyle w:val="ListBullet"/>
      </w:pPr>
      <w:r>
        <w:t>ArtworkEditor.tsx - Éditeur d'œuvres d'art</w:t>
      </w:r>
    </w:p>
    <w:p>
      <w:pPr>
        <w:pStyle w:val="ListBullet"/>
      </w:pPr>
      <w:r>
        <w:t>CuratedSportEditor.tsx - Éditeur sports</w:t>
      </w:r>
    </w:p>
    <w:p>
      <w:pPr>
        <w:pStyle w:val="ListBullet"/>
      </w:pPr>
      <w:r>
        <w:t>SocialInfluenceEditor.tsx - Éditeur influence sociale</w:t>
      </w:r>
    </w:p>
    <w:p>
      <w:pPr>
        <w:pStyle w:val="ListBullet"/>
      </w:pPr>
      <w:r>
        <w:t>SportsHobbiesEditor.tsx - Éditeur sports et hobbies</w:t>
      </w:r>
    </w:p>
    <w:p>
      <w:pPr>
        <w:pStyle w:val="ListBullet"/>
      </w:pPr>
      <w:r>
        <w:t>ServiceCard.tsx - Carte de service</w:t>
      </w:r>
    </w:p>
    <w:p>
      <w:pPr>
        <w:pStyle w:val="ListBullet"/>
      </w:pPr>
      <w:r>
        <w:t>WealthBadge.tsx - Badge de richesse</w:t>
      </w:r>
    </w:p>
    <w:p>
      <w:pPr>
        <w:pStyle w:val="ListBullet"/>
      </w:pPr>
      <w:r>
        <w:t>Plus 50+ composants UI de shadcn/ui (Button, Card, Dialog, Form, Table, etc.)</w:t>
      </w:r>
    </w:p>
    <w:p/>
    <w:p>
      <w:pPr>
        <w:pStyle w:val="Heading2"/>
      </w:pPr>
      <w:r>
        <w:t>3.3. Fonctionnalités Principales Implémentées</w:t>
      </w:r>
    </w:p>
    <w:p>
      <w:pPr>
        <w:pStyle w:val="ListBullet"/>
      </w:pPr>
      <w:r>
        <w:t>Système d'authentification complet (inscription, connexion, réinitialisation)</w:t>
      </w:r>
    </w:p>
    <w:p>
      <w:pPr>
        <w:pStyle w:val="ListBullet"/>
      </w:pPr>
      <w:r>
        <w:t>Gestion de profils utilisateurs avec sections Business, Personal, Family, Network</w:t>
      </w:r>
    </w:p>
    <w:p>
      <w:pPr>
        <w:pStyle w:val="ListBullet"/>
      </w:pPr>
      <w:r>
        <w:t>Système de parrainage avec codes uniques et tracking</w:t>
      </w:r>
    </w:p>
    <w:p>
      <w:pPr>
        <w:pStyle w:val="ListBullet"/>
      </w:pPr>
      <w:r>
        <w:t>Système de messagerie entre membres</w:t>
      </w:r>
    </w:p>
    <w:p>
      <w:pPr>
        <w:pStyle w:val="ListBullet"/>
      </w:pPr>
      <w:r>
        <w:t>Gestion des demandes de connexion</w:t>
      </w:r>
    </w:p>
    <w:p>
      <w:pPr>
        <w:pStyle w:val="ListBullet"/>
      </w:pPr>
      <w:r>
        <w:t>Historique des activités utilisateur</w:t>
      </w:r>
    </w:p>
    <w:p>
      <w:pPr>
        <w:pStyle w:val="ListBullet"/>
      </w:pPr>
      <w:r>
        <w:t>Système de permissions d'accès granulaires</w:t>
      </w:r>
    </w:p>
    <w:p>
      <w:pPr>
        <w:pStyle w:val="ListBullet"/>
      </w:pPr>
      <w:r>
        <w:t>Upload et gestion d'avatars</w:t>
      </w:r>
    </w:p>
    <w:p>
      <w:pPr>
        <w:pStyle w:val="ListBullet"/>
      </w:pPr>
      <w:r>
        <w:t>Scan et extraction OCR de cartes d'identité</w:t>
      </w:r>
    </w:p>
    <w:p>
      <w:pPr>
        <w:pStyle w:val="ListBullet"/>
      </w:pPr>
      <w:r>
        <w:t>Système d'internationalisation (10 langues)</w:t>
      </w:r>
    </w:p>
    <w:p>
      <w:pPr>
        <w:pStyle w:val="ListBullet"/>
      </w:pPr>
      <w:r>
        <w:t>Dashboard administrateur avec statistiques</w:t>
      </w:r>
    </w:p>
    <w:p>
      <w:pPr>
        <w:pStyle w:val="ListBullet"/>
      </w:pPr>
      <w:r>
        <w:t>Gestion des membres (CRUD complet)</w:t>
      </w:r>
    </w:p>
    <w:p>
      <w:pPr>
        <w:pStyle w:val="ListBullet"/>
      </w:pPr>
      <w:r>
        <w:t>Gestion des rôles utilisateurs</w:t>
      </w:r>
    </w:p>
    <w:p>
      <w:pPr>
        <w:pStyle w:val="ListBullet"/>
      </w:pPr>
      <w:r>
        <w:t>Modération de contenu</w:t>
      </w:r>
    </w:p>
    <w:p>
      <w:pPr>
        <w:pStyle w:val="ListBullet"/>
      </w:pPr>
      <w:r>
        <w:t>Analytics avec graphiques (Recharts)</w:t>
      </w:r>
    </w:p>
    <w:p>
      <w:pPr>
        <w:pStyle w:val="ListBullet"/>
      </w:pPr>
      <w:r>
        <w:t>Système de contact avec catégories</w:t>
      </w:r>
    </w:p>
    <w:p>
      <w:pPr>
        <w:pStyle w:val="ListBullet"/>
      </w:pPr>
      <w:r>
        <w:t>PWA (Progressive Web App) avec service worker</w:t>
      </w:r>
    </w:p>
    <w:p>
      <w:pPr>
        <w:pStyle w:val="ListBullet"/>
      </w:pPr>
      <w:r>
        <w:t>Validation de mot de passe renforcée</w:t>
      </w:r>
    </w:p>
    <w:p>
      <w:pPr>
        <w:pStyle w:val="ListBullet"/>
      </w:pPr>
      <w:r>
        <w:t>Gestion des sessions utilisateur</w:t>
      </w:r>
    </w:p>
    <w:p>
      <w:pPr>
        <w:pStyle w:val="ListBullet"/>
      </w:pPr>
      <w:r>
        <w:t>Export de données (RGPD)</w:t>
      </w:r>
    </w:p>
    <w:p/>
    <w:p>
      <w:pPr>
        <w:pStyle w:val="Heading2"/>
      </w:pPr>
      <w:r>
        <w:t>3.4. Base de Données (Supabase/PostgreSQL)</w:t>
      </w:r>
    </w:p>
    <w:p>
      <w:pPr>
        <w:pStyle w:val="ListBullet"/>
      </w:pPr>
      <w:r>
        <w:t>59 migrations SQL créées</w:t>
      </w:r>
    </w:p>
    <w:p>
      <w:pPr>
        <w:pStyle w:val="ListBullet"/>
      </w:pPr>
      <w:r>
        <w:t>Tables principales :</w:t>
      </w:r>
    </w:p>
    <w:p>
      <w:pPr>
        <w:pStyle w:val="ListBullet"/>
      </w:pPr>
      <w:r>
        <w:t xml:space="preserve">  - profiles (profils utilisateurs)</w:t>
      </w:r>
    </w:p>
    <w:p>
      <w:pPr>
        <w:pStyle w:val="ListBullet"/>
      </w:pPr>
      <w:r>
        <w:t xml:space="preserve">  - user_roles (rôles utilisateurs)</w:t>
      </w:r>
    </w:p>
    <w:p>
      <w:pPr>
        <w:pStyle w:val="ListBullet"/>
      </w:pPr>
      <w:r>
        <w:t xml:space="preserve">  - user_activities (historique activités)</w:t>
      </w:r>
    </w:p>
    <w:p>
      <w:pPr>
        <w:pStyle w:val="ListBullet"/>
      </w:pPr>
      <w:r>
        <w:t xml:space="preserve">  - contact_messages (messages de contact)</w:t>
      </w:r>
    </w:p>
    <w:p>
      <w:pPr>
        <w:pStyle w:val="ListBullet"/>
      </w:pPr>
      <w:r>
        <w:t xml:space="preserve">  - referrals (système de parrainage)</w:t>
      </w:r>
    </w:p>
    <w:p>
      <w:pPr>
        <w:pStyle w:val="ListBullet"/>
      </w:pPr>
      <w:r>
        <w:t xml:space="preserve">  - friendships (amitiés/connexions)</w:t>
      </w:r>
    </w:p>
    <w:p>
      <w:pPr>
        <w:pStyle w:val="ListBullet"/>
      </w:pPr>
      <w:r>
        <w:t xml:space="preserve">  - messages (messagerie)</w:t>
      </w:r>
    </w:p>
    <w:p>
      <w:pPr>
        <w:pStyle w:val="ListBullet"/>
      </w:pPr>
      <w:r>
        <w:t xml:space="preserve">  - Et autres tables de contenu (business_content, personal_content, family_content, etc.)</w:t>
      </w:r>
    </w:p>
    <w:p>
      <w:pPr>
        <w:pStyle w:val="ListBullet"/>
      </w:pPr>
      <w:r>
        <w:t>Row Level Security (RLS) configuré pour toutes les tables</w:t>
      </w:r>
    </w:p>
    <w:p>
      <w:pPr>
        <w:pStyle w:val="ListBullet"/>
      </w:pPr>
      <w:r>
        <w:t>Triggers et fonctions PostgreSQL pour automatisation</w:t>
      </w:r>
    </w:p>
    <w:p>
      <w:pPr>
        <w:pStyle w:val="ListBullet"/>
      </w:pPr>
      <w:r>
        <w:t>Edge Functions Supabase (10 fonctions) :</w:t>
      </w:r>
    </w:p>
    <w:p>
      <w:pPr>
        <w:pStyle w:val="ListBullet"/>
      </w:pPr>
      <w:r>
        <w:t xml:space="preserve">  - create-admin</w:t>
      </w:r>
    </w:p>
    <w:p>
      <w:pPr>
        <w:pStyle w:val="ListBullet"/>
      </w:pPr>
      <w:r>
        <w:t xml:space="preserve">  - analyze-id-card (OCR)</w:t>
      </w:r>
    </w:p>
    <w:p>
      <w:pPr>
        <w:pStyle w:val="ListBullet"/>
      </w:pPr>
      <w:r>
        <w:t xml:space="preserve">  - send-email</w:t>
      </w:r>
    </w:p>
    <w:p>
      <w:pPr>
        <w:pStyle w:val="ListBullet"/>
      </w:pPr>
      <w:r>
        <w:t xml:space="preserve">  - Et autres fonctions utilitaires</w:t>
      </w:r>
    </w:p>
    <w:p/>
    <w:p>
      <w:pPr>
        <w:pStyle w:val="Heading2"/>
      </w:pPr>
      <w:r>
        <w:t>3.5. Documentation Créée</w:t>
      </w:r>
    </w:p>
    <w:p>
      <w:pPr>
        <w:pStyle w:val="ListBullet"/>
      </w:pPr>
      <w:r>
        <w:t>DOCUMENTATION.md - Documentation technique complète</w:t>
      </w:r>
    </w:p>
    <w:p>
      <w:pPr>
        <w:pStyle w:val="ListBullet"/>
      </w:pPr>
      <w:r>
        <w:t>ETAT_DES_LIEUX_COMPLET.md - État complet du projet</w:t>
      </w:r>
    </w:p>
    <w:p>
      <w:pPr>
        <w:pStyle w:val="ListBullet"/>
      </w:pPr>
      <w:r>
        <w:t>ETAT_AVANCEMENT_PROJET.md - État d'avancement</w:t>
      </w:r>
    </w:p>
    <w:p>
      <w:pPr>
        <w:pStyle w:val="ListBullet"/>
      </w:pPr>
      <w:r>
        <w:t>ETAT_DES_LIEUX_ACTUALISE.md - État actualisé</w:t>
      </w:r>
    </w:p>
    <w:p>
      <w:pPr>
        <w:pStyle w:val="ListBullet"/>
      </w:pPr>
      <w:r>
        <w:t>ETAT_DES_LIEUX_TRADUCTIONS.md - État des traductions</w:t>
      </w:r>
    </w:p>
    <w:p>
      <w:pPr>
        <w:pStyle w:val="ListBullet"/>
      </w:pPr>
      <w:r>
        <w:t>CE_QUI_RESTE_A_FAIRE.md - Liste des tâches restantes</w:t>
      </w:r>
    </w:p>
    <w:p>
      <w:pPr>
        <w:pStyle w:val="ListBullet"/>
      </w:pPr>
      <w:r>
        <w:t>PROPOSITION_SYSTEME_PARRAINAGE.md - Proposition système parrainage</w:t>
      </w:r>
    </w:p>
    <w:p>
      <w:pPr>
        <w:pStyle w:val="ListBullet"/>
      </w:pPr>
      <w:r>
        <w:t>DOCUMENTATION_ADMIN_DASHBOARD.md - Documentation dashboard admin</w:t>
      </w:r>
    </w:p>
    <w:p>
      <w:pPr>
        <w:pStyle w:val="ListBullet"/>
      </w:pPr>
      <w:r>
        <w:t>DOCUMENTATION_ADMIN_PAGES.md - Documentation pages admin</w:t>
      </w:r>
    </w:p>
    <w:p>
      <w:pPr>
        <w:pStyle w:val="ListBullet"/>
      </w:pPr>
      <w:r>
        <w:t>DOCUMENTATION_PAGE_SETTINGS.md - Documentation page settings</w:t>
      </w:r>
    </w:p>
    <w:p>
      <w:pPr>
        <w:pStyle w:val="ListBullet"/>
      </w:pPr>
      <w:r>
        <w:t>DOCUMENTATION_PAGES_PASSWORD_RESET.md - Documentation réinitialisation</w:t>
      </w:r>
    </w:p>
    <w:p>
      <w:pPr>
        <w:pStyle w:val="ListBullet"/>
      </w:pPr>
      <w:r>
        <w:t>DOCUMENTATION_PAGE_VERIFY_EMAIL.md - Documentation vérification email</w:t>
      </w:r>
    </w:p>
    <w:p>
      <w:pPr>
        <w:pStyle w:val="ListBullet"/>
      </w:pPr>
      <w:r>
        <w:t>DOCUMENTATION_PAGE_ACTIVITY_HISTORY.md - Documentation historique</w:t>
      </w:r>
    </w:p>
    <w:p>
      <w:pPr>
        <w:pStyle w:val="ListBullet"/>
      </w:pPr>
      <w:r>
        <w:t>DOCUMENTATION_PAGE_CONTACT.md - Documentation contact</w:t>
      </w:r>
    </w:p>
    <w:p>
      <w:pPr>
        <w:pStyle w:val="ListBullet"/>
      </w:pPr>
      <w:r>
        <w:t>DOCUMENTATION_CREATE_ADMIN.md - Documentation création admin</w:t>
      </w:r>
    </w:p>
    <w:p>
      <w:pPr>
        <w:pStyle w:val="ListBullet"/>
      </w:pPr>
      <w:r>
        <w:t>DOCUMENTATION_SECURITE_AMELIORATIONS.md - Améliorations sécurité</w:t>
      </w:r>
    </w:p>
    <w:p>
      <w:pPr>
        <w:pStyle w:val="ListBullet"/>
      </w:pPr>
      <w:r>
        <w:t>Et autres guides et scripts SQL</w:t>
      </w:r>
    </w:p>
    <w:p/>
    <w:p>
      <w:pPr>
        <w:pStyle w:val="Heading1"/>
      </w:pPr>
      <w:r>
        <w:t>4. STATISTIQUES DU PROJET</w:t>
      </w:r>
    </w:p>
    <w:p>
      <w:r>
        <w:rPr>
          <w:b/>
        </w:rPr>
        <w:t xml:space="preserve">Pages créées : </w:t>
      </w:r>
      <w:r>
        <w:t>38 pages</w:t>
      </w:r>
    </w:p>
    <w:p>
      <w:r>
        <w:rPr>
          <w:b/>
        </w:rPr>
        <w:t xml:space="preserve">Composants créés : </w:t>
      </w:r>
      <w:r>
        <w:t>70+ composants</w:t>
      </w:r>
    </w:p>
    <w:p>
      <w:r>
        <w:rPr>
          <w:b/>
        </w:rPr>
        <w:t xml:space="preserve">Langues supportées : </w:t>
      </w:r>
      <w:r>
        <w:t>10 langues</w:t>
      </w:r>
    </w:p>
    <w:p>
      <w:r>
        <w:rPr>
          <w:b/>
        </w:rPr>
        <w:t xml:space="preserve">Migrations SQL : </w:t>
      </w:r>
      <w:r>
        <w:t>59 migrations</w:t>
      </w:r>
    </w:p>
    <w:p>
      <w:r>
        <w:rPr>
          <w:b/>
        </w:rPr>
        <w:t xml:space="preserve">Edge Functions : </w:t>
      </w:r>
      <w:r>
        <w:t>10 fonctions</w:t>
      </w:r>
    </w:p>
    <w:p>
      <w:r>
        <w:rPr>
          <w:b/>
        </w:rPr>
        <w:t xml:space="preserve">Documents de documentation : </w:t>
      </w:r>
      <w:r>
        <w:t>20+ documents</w:t>
      </w:r>
    </w:p>
    <w:p>
      <w:r>
        <w:rPr>
          <w:b/>
        </w:rPr>
        <w:t xml:space="preserve">Lignes de code (estimation) : </w:t>
      </w:r>
      <w:r>
        <w:t>15,000+ lignes</w:t>
      </w:r>
    </w:p>
    <w:p>
      <w:r>
        <w:rPr>
          <w:b/>
        </w:rPr>
        <w:t xml:space="preserve">Fonctionnalités principales : </w:t>
      </w:r>
      <w:r>
        <w:t>20+ fonctionnalités</w:t>
      </w:r>
    </w:p>
    <w:p>
      <w:r>
        <w:rPr>
          <w:b/>
        </w:rPr>
        <w:t xml:space="preserve">Tables de base de données : </w:t>
      </w:r>
      <w:r>
        <w:t>15+ tables</w:t>
      </w:r>
    </w:p>
    <w:p/>
    <w:p>
      <w:pPr>
        <w:pStyle w:val="Heading1"/>
      </w:pPr>
      <w:r>
        <w:t>5. RÉCAPITULATIF DES JOURS DE TRAVAIL</w:t>
      </w:r>
    </w:p>
    <w:p>
      <w:r>
        <w:rPr>
          <w:b/>
        </w:rPr>
        <w:t>Résumé des jours travaillés :</w:t>
      </w:r>
    </w:p>
    <w:p>
      <w:pPr>
        <w:pStyle w:val="Heading3"/>
      </w:pPr>
      <w:r>
        <w:t>Mercredi 26 Novembre 2025</w:t>
      </w:r>
    </w:p>
    <w:p>
      <w:pPr>
        <w:pStyle w:val="ListBullet"/>
      </w:pPr>
      <w:r>
        <w:t>Initialisation du projet</w:t>
      </w:r>
    </w:p>
    <w:p>
      <w:pPr>
        <w:pStyle w:val="ListBullet"/>
      </w:pPr>
      <w:r>
        <w:t>Configuration de l'environnement de développement</w:t>
      </w:r>
    </w:p>
    <w:p>
      <w:pPr>
        <w:pStyle w:val="ListBullet"/>
      </w:pPr>
      <w:r>
        <w:t>Mise en place de la structure de base</w:t>
      </w:r>
    </w:p>
    <w:p>
      <w:pPr>
        <w:pStyle w:val="ListBullet"/>
      </w:pPr>
      <w:r>
        <w:t>Configuration des outils (Vite, React, TypeScript, Supabase)</w:t>
      </w:r>
    </w:p>
    <w:p/>
    <w:p>
      <w:pPr>
        <w:pStyle w:val="Heading3"/>
      </w:pPr>
      <w:r>
        <w:t>Vendredi 28 Novembre 2025</w:t>
      </w:r>
    </w:p>
    <w:p>
      <w:pPr>
        <w:pStyle w:val="ListBullet"/>
      </w:pPr>
      <w:r>
        <w:t>Développement du système de traduction (10 langues)</w:t>
      </w:r>
    </w:p>
    <w:p>
      <w:pPr>
        <w:pStyle w:val="ListBullet"/>
      </w:pPr>
      <w:r>
        <w:t>Implémentation du système de parrainage complet</w:t>
      </w:r>
    </w:p>
    <w:p>
      <w:pPr>
        <w:pStyle w:val="ListBullet"/>
      </w:pPr>
      <w:r>
        <w:t>Création de la fonction OCR pour cartes d'identité</w:t>
      </w:r>
    </w:p>
    <w:p>
      <w:pPr>
        <w:pStyle w:val="ListBullet"/>
      </w:pPr>
      <w:r>
        <w:t>Amélioration des pages existantes avec traductions</w:t>
      </w:r>
    </w:p>
    <w:p>
      <w:pPr>
        <w:pStyle w:val="ListBullet"/>
      </w:pPr>
      <w:r>
        <w:t>Ajout des titres honorifiques et domaines d'activité</w:t>
      </w:r>
    </w:p>
    <w:p>
      <w:pPr>
        <w:pStyle w:val="ListBullet"/>
      </w:pPr>
      <w:r>
        <w:t>Corrections et optimisations diverses</w:t>
      </w:r>
    </w:p>
    <w:p/>
    <w:p>
      <w:pPr>
        <w:pStyle w:val="Heading1"/>
      </w:pPr>
      <w:r>
        <w:t>6. CALCUL DE LA RÉMUNÉRATION</w:t>
      </w:r>
    </w:p>
    <w:p>
      <w:r>
        <w:rPr>
          <w:b/>
        </w:rPr>
        <w:t xml:space="preserve">Nombre de jours travaillés : </w:t>
      </w:r>
      <w:r>
        <w:t>2 jour(s)</w:t>
      </w:r>
    </w:p>
    <w:p>
      <w:r>
        <w:rPr>
          <w:b/>
        </w:rPr>
        <w:t xml:space="preserve">Tarif journalier : </w:t>
      </w:r>
      <w:r>
        <w:t>15,000 FCFA/jour</w:t>
      </w:r>
    </w:p>
    <w:p/>
    <w:p>
      <w:pPr>
        <w:jc w:val="center"/>
      </w:pPr>
      <w:r>
        <w:rPr>
          <w:b/>
          <w:color w:val="000000"/>
          <w:sz w:val="32"/>
        </w:rPr>
        <w:t>TOTAL : 30,000 FCFA</w:t>
      </w:r>
    </w:p>
    <w:p/>
    <w:p>
      <w:r>
        <w:rPr>
          <w:b/>
        </w:rPr>
        <w:t>Détail du calcul :</w:t>
      </w:r>
    </w:p>
    <w:p>
      <w:r>
        <w:t>2 jour(s) × 15,000 FCFA = 30,000 FCFA</w:t>
      </w:r>
    </w:p>
    <w:p/>
    <w:p>
      <w:pPr>
        <w:pStyle w:val="Heading1"/>
      </w:pPr>
      <w:r>
        <w:t>7. CONCLUSION</w:t>
      </w:r>
    </w:p>
    <w:p>
      <w:r>
        <w:t>Le projet Aurora Society a été développé sur 2 jours de travail intensif. L'application est une plateforme complète de réseau social exclusif avec de nombreuses fonctionnalités : authentification, gestion de profils, système de parrainage, messagerie, administration, et bien plus. Le projet comprend 38 pages, 70+ composants, support de 10 langues, et une base de données robuste avec 59 migrations SQL. L'application est prête pour le déploiement et les tests utilisateurs.</w:t>
      </w:r>
    </w:p>
    <w:p/>
    <w:p>
      <w:pPr>
        <w:jc w:val="right"/>
      </w:pPr>
      <w:r>
        <w:rPr>
          <w:i/>
        </w:rPr>
        <w:t>Généré automatiquement</w:t>
      </w:r>
      <w:r>
        <w:br/>
        <w:t>Le 30/11/2025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