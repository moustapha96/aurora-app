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Audit Technique - Aurora Society</w:t>
      </w:r>
    </w:p>
    <w:p>
      <w:pPr>
        <w:pStyle w:val="Heading2"/>
      </w:pPr>
      <w:r>
        <w:t>Problèmes, Sécurité, Pages Manquantes et Améliorations</w:t>
      </w:r>
    </w:p>
    <w:p>
      <w:r>
        <w:rPr>
          <w:b/>
        </w:rPr>
        <w:t>Date</w:t>
      </w:r>
      <w:r>
        <w:t xml:space="preserve"> : 2024</w:t>
      </w:r>
    </w:p>
    <w:p>
      <w:r>
        <w:rPr>
          <w:b/>
        </w:rPr>
        <w:t>Version</w:t>
      </w:r>
      <w:r>
        <w:t xml:space="preserve"> : 1.0.0</w:t>
      </w:r>
    </w:p>
    <w:p>
      <w:pPr>
        <w:pStyle w:val="Heading2"/>
      </w:pPr>
      <w:r>
        <w:t>Table des Matières</w:t>
      </w:r>
    </w:p>
    <w:p>
      <w:pPr>
        <w:pStyle w:val="ListNumber"/>
      </w:pPr>
      <w:r>
        <w:t>[Problèmes de Sécurité Critiques](#problèmes-de-sécurité-critiques)</w:t>
      </w:r>
    </w:p>
    <w:p>
      <w:pPr>
        <w:pStyle w:val="ListNumber"/>
      </w:pPr>
      <w:r>
        <w:t>[Problèmes de Sécurité Moyens](#problèmes-de-sécurité-moyens)</w:t>
      </w:r>
    </w:p>
    <w:p>
      <w:pPr>
        <w:pStyle w:val="ListNumber"/>
      </w:pPr>
      <w:r>
        <w:t>[Fonctionnalités Incomplètes](#fonctionnalités-incomplètes)</w:t>
      </w:r>
    </w:p>
    <w:p>
      <w:pPr>
        <w:pStyle w:val="ListNumber"/>
      </w:pPr>
      <w:r>
        <w:t>[Pages Manquantes ou Incomplètes](#pages-manquantes-ou-incomplètes)</w:t>
      </w:r>
    </w:p>
    <w:p>
      <w:pPr>
        <w:pStyle w:val="ListNumber"/>
      </w:pPr>
      <w:r>
        <w:t>[Problèmes Techniques](#problèmes-techniques)</w:t>
      </w:r>
    </w:p>
    <w:p>
      <w:pPr>
        <w:pStyle w:val="ListNumber"/>
      </w:pPr>
      <w:r>
        <w:t>[Bonnes Pratiques Non Respectées](#bonnes-pratiques-non-respectées)</w:t>
      </w:r>
    </w:p>
    <w:p>
      <w:pPr>
        <w:pStyle w:val="ListNumber"/>
      </w:pPr>
      <w:r>
        <w:t>[Améliorations Recommandées](#améliorations-recommandées)</w:t>
      </w:r>
    </w:p>
    <w:p>
      <w:pPr>
        <w:pStyle w:val="ListNumber"/>
      </w:pPr>
      <w:r>
        <w:t>[Bugs Potentiels](#bugs-potentiels)</w:t>
      </w:r>
    </w:p>
    <w:p>
      <w:pPr>
        <w:pStyle w:val="Heading2"/>
      </w:pPr>
      <w:r>
        <w:t>Problèmes de Sécurité Critiques</w:t>
      </w:r>
    </w:p>
    <w:p>
      <w:pPr>
        <w:pStyle w:val="Heading3"/>
      </w:pPr>
      <w:r>
        <w:t>CRITIQUE 1 : Paiement Non Implémenté</w:t>
      </w:r>
    </w:p>
    <w:p>
      <w:r>
        <w:rPr>
          <w:b/>
        </w:rPr>
        <w:t>Fichier</w:t>
      </w:r>
      <w:r>
        <w:t xml:space="preserve"> : </w:t>
      </w:r>
      <w:r>
        <w:rPr>
          <w:rFonts w:ascii="Consolas" w:hAnsi="Consolas"/>
          <w:sz w:val="18"/>
        </w:rPr>
        <w:t>src/pages/Payment.tsx</w:t>
      </w:r>
    </w:p>
    <w:p>
      <w:r>
        <w:rPr>
          <w:b/>
        </w:rPr>
        <w:t>Ligne</w:t>
      </w:r>
      <w:r>
        <w:t xml:space="preserve"> : 157-159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Le formulaire de paiement utilise un simple `alert()` au lieu d'une vraie intégration de paiement</w:t>
      </w:r>
    </w:p>
    <w:p>
      <w:pPr>
        <w:pStyle w:val="ListBullet"/>
      </w:pPr>
      <w:r>
        <w:t>Les données de carte bancaire sont saisies mais jamais traitées</w:t>
      </w:r>
    </w:p>
    <w:p>
      <w:pPr>
        <w:pStyle w:val="ListBullet"/>
      </w:pPr>
      <w:r>
        <w:t>Aucune validation côté serveur</w:t>
      </w:r>
    </w:p>
    <w:p>
      <w:pPr>
        <w:pStyle w:val="ListBullet"/>
      </w:pPr>
      <w:r>
        <w:t>Pas de chiffrement des données sensibles</w:t>
      </w:r>
    </w:p>
    <w:p>
      <w:r>
        <w:rPr>
          <w:b/>
        </w:rPr>
        <w:t>Impact</w:t>
      </w:r>
      <w:r>
        <w:t xml:space="preserve"> :</w:t>
      </w:r>
    </w:p>
    <w:p>
      <w:pPr>
        <w:pStyle w:val="ListBullet"/>
      </w:pPr>
      <w:r>
        <w:t>Les utilisateurs pensent payer mais rien ne se passe</w:t>
      </w:r>
    </w:p>
    <w:p>
      <w:pPr>
        <w:pStyle w:val="ListBullet"/>
      </w:pPr>
      <w:r>
        <w:t>Risque de perte de confiance</w:t>
      </w:r>
    </w:p>
    <w:p>
      <w:pPr>
        <w:pStyle w:val="ListBullet"/>
      </w:pPr>
      <w:r>
        <w:t>Problème légal potentiel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Intégrer Stripe ou un autre processeur de paiement</w:t>
      </w:r>
    </w:p>
    <w:p>
      <w:pPr>
        <w:pStyle w:val="ListBullet"/>
      </w:pPr>
      <w:r>
        <w:t>Implémenter le traitement côté serveur (Edge Function)</w:t>
      </w:r>
    </w:p>
    <w:p>
      <w:pPr>
        <w:pStyle w:val="ListBullet"/>
      </w:pPr>
      <w:r>
        <w:t>Ne jamais stocker les données de carte</w:t>
      </w:r>
    </w:p>
    <w:p>
      <w:pPr>
        <w:pStyle w:val="ListBullet"/>
      </w:pPr>
      <w:r>
        <w:t>Ajouter une validation 3D Secure</w:t>
      </w:r>
    </w:p>
    <w:p>
      <w:pPr>
        <w:pStyle w:val="Heading3"/>
      </w:pPr>
      <w:r>
        <w:t>CRITIQUE 2 : Données Sensibles dans sessionStorage</w:t>
      </w:r>
    </w:p>
    <w:p>
      <w:r>
        <w:rPr>
          <w:b/>
        </w:rPr>
        <w:t>Fichiers</w:t>
      </w:r>
      <w:r>
        <w:t xml:space="preserve"> : </w:t>
      </w:r>
      <w:r>
        <w:rPr>
          <w:rFonts w:ascii="Consolas" w:hAnsi="Consolas"/>
          <w:sz w:val="18"/>
        </w:rPr>
        <w:t>src/pages/Register.tsx</w:t>
      </w:r>
      <w:r>
        <w:t xml:space="preserve">, </w:t>
      </w:r>
      <w:r>
        <w:rPr>
          <w:rFonts w:ascii="Consolas" w:hAnsi="Consolas"/>
          <w:sz w:val="18"/>
        </w:rPr>
        <w:t>src/pages/Login.tsx</w:t>
      </w:r>
    </w:p>
    <w:p>
      <w:r>
        <w:rPr>
          <w:b/>
        </w:rPr>
        <w:t>Lignes</w:t>
      </w:r>
      <w:r>
        <w:t xml:space="preserve"> : 124, 128, 43-44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Les données d'inscription (email, nom, prénom, etc.) sont stockées dans `sessionStorage`</w:t>
      </w:r>
    </w:p>
    <w:p>
      <w:pPr>
        <w:pStyle w:val="ListBullet"/>
      </w:pPr>
      <w:r>
        <w:t>L'avatar en base64 est stocké dans `sessionStorage`</w:t>
      </w:r>
    </w:p>
    <w:p>
      <w:pPr>
        <w:pStyle w:val="ListBullet"/>
      </w:pPr>
      <w:r>
        <w:t>Ces données peuvent être accessibles via JavaScript malveillant</w:t>
      </w:r>
    </w:p>
    <w:p>
      <w:pPr>
        <w:pStyle w:val="ListBullet"/>
      </w:pPr>
      <w:r>
        <w:t>Pas de chiffrement</w:t>
      </w:r>
    </w:p>
    <w:p>
      <w:r>
        <w:rPr>
          <w:b/>
        </w:rPr>
        <w:t>Impact</w:t>
      </w:r>
      <w:r>
        <w:t xml:space="preserve"> :</w:t>
      </w:r>
    </w:p>
    <w:p>
      <w:pPr>
        <w:pStyle w:val="ListBullet"/>
      </w:pPr>
      <w:r>
        <w:t>Fuite de données personnelles</w:t>
      </w:r>
    </w:p>
    <w:p>
      <w:pPr>
        <w:pStyle w:val="ListBullet"/>
      </w:pPr>
      <w:r>
        <w:t>Violation RGPD potentielle</w:t>
      </w:r>
    </w:p>
    <w:p>
      <w:pPr>
        <w:pStyle w:val="ListBullet"/>
      </w:pPr>
      <w:r>
        <w:t>Risque d'injection XSS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Ne pas stocker de données sensibles côté client</w:t>
      </w:r>
    </w:p>
    <w:p>
      <w:pPr>
        <w:pStyle w:val="ListBullet"/>
      </w:pPr>
      <w:r>
        <w:t>Utiliser un état temporaire en mémoire uniquement</w:t>
      </w:r>
    </w:p>
    <w:p>
      <w:pPr>
        <w:pStyle w:val="ListBullet"/>
      </w:pPr>
      <w:r>
        <w:t>Nettoyer immédiatement après utilisation</w:t>
      </w:r>
    </w:p>
    <w:p>
      <w:pPr>
        <w:pStyle w:val="ListBullet"/>
      </w:pPr>
      <w:r>
        <w:t>Chiffrer si stockage absolument nécessaire</w:t>
      </w:r>
    </w:p>
    <w:p>
      <w:pPr>
        <w:pStyle w:val="Heading3"/>
      </w:pPr>
      <w:r>
        <w:t>CRITIQUE 3 : Validation de Mot de Passe Faible</w:t>
      </w:r>
    </w:p>
    <w:p>
      <w:r>
        <w:rPr>
          <w:b/>
        </w:rPr>
        <w:t>Fichier</w:t>
      </w:r>
      <w:r>
        <w:t xml:space="preserve"> : </w:t>
      </w:r>
      <w:r>
        <w:rPr>
          <w:rFonts w:ascii="Consolas" w:hAnsi="Consolas"/>
          <w:sz w:val="18"/>
        </w:rPr>
        <w:t>src/pages/Login.tsx</w:t>
      </w:r>
    </w:p>
    <w:p>
      <w:r>
        <w:rPr>
          <w:b/>
        </w:rPr>
        <w:t>Ligne</w:t>
      </w:r>
      <w:r>
        <w:t xml:space="preserve"> : 15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Mot de passe minimum : 6 caractères (trop faible)</w:t>
      </w:r>
    </w:p>
    <w:p>
      <w:pPr>
        <w:pStyle w:val="ListBullet"/>
      </w:pPr>
      <w:r>
        <w:t>Pas de vérification de complexité (majuscules, chiffres, caractères spéciaux)</w:t>
      </w:r>
    </w:p>
    <w:p>
      <w:pPr>
        <w:pStyle w:val="ListBullet"/>
      </w:pPr>
      <w:r>
        <w:t>Pas de vérification contre les mots de passe courants</w:t>
      </w:r>
    </w:p>
    <w:p>
      <w:r>
        <w:rPr>
          <w:b/>
        </w:rPr>
        <w:t>Impact</w:t>
      </w:r>
      <w:r>
        <w:t xml:space="preserve"> :</w:t>
      </w:r>
    </w:p>
    <w:p>
      <w:pPr>
        <w:pStyle w:val="ListBullet"/>
      </w:pPr>
      <w:r>
        <w:t>Comptes facilement compromis</w:t>
      </w:r>
    </w:p>
    <w:p>
      <w:pPr>
        <w:pStyle w:val="ListBullet"/>
      </w:pPr>
      <w:r>
        <w:t>Vulnérable aux attaques par force brute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Minimum 12 caractères</w:t>
      </w:r>
    </w:p>
    <w:p>
      <w:pPr>
        <w:pStyle w:val="ListBullet"/>
      </w:pPr>
      <w:r>
        <w:t>Exiger majuscules, minuscules, chiffres, caractères spéciaux</w:t>
      </w:r>
    </w:p>
    <w:p>
      <w:pPr>
        <w:pStyle w:val="ListBullet"/>
      </w:pPr>
      <w:r>
        <w:t>Vérifier contre une liste de mots de passe courants</w:t>
      </w:r>
    </w:p>
    <w:p>
      <w:pPr>
        <w:pStyle w:val="ListBullet"/>
      </w:pPr>
      <w:r>
        <w:t>Implémenter un système de force de mot de passe</w:t>
      </w:r>
    </w:p>
    <w:p>
      <w:pPr>
        <w:pStyle w:val="Heading3"/>
      </w:pPr>
      <w:r>
        <w:t>CRITIQUE 4 : Pas de Rate Limiting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Aucun rate limiting sur les endpoints d'authentification</w:t>
      </w:r>
    </w:p>
    <w:p>
      <w:pPr>
        <w:pStyle w:val="ListBullet"/>
      </w:pPr>
      <w:r>
        <w:t>Pas de protection contre les attaques par force brute</w:t>
      </w:r>
    </w:p>
    <w:p>
      <w:pPr>
        <w:pStyle w:val="ListBullet"/>
      </w:pPr>
      <w:r>
        <w:t>Pas de limitation sur les requêtes API</w:t>
      </w:r>
    </w:p>
    <w:p>
      <w:r>
        <w:rPr>
          <w:b/>
        </w:rPr>
        <w:t>Impact</w:t>
      </w:r>
      <w:r>
        <w:t xml:space="preserve"> :</w:t>
      </w:r>
    </w:p>
    <w:p>
      <w:pPr>
        <w:pStyle w:val="ListBullet"/>
      </w:pPr>
      <w:r>
        <w:t>Attaques par force brute possibles</w:t>
      </w:r>
    </w:p>
    <w:p>
      <w:pPr>
        <w:pStyle w:val="ListBullet"/>
      </w:pPr>
      <w:r>
        <w:t>DDoS possible</w:t>
      </w:r>
    </w:p>
    <w:p>
      <w:pPr>
        <w:pStyle w:val="ListBullet"/>
      </w:pPr>
      <w:r>
        <w:t>Consommation excessive de ressources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Implémenter rate limiting sur toutes les routes sensibles</w:t>
      </w:r>
    </w:p>
    <w:p>
      <w:pPr>
        <w:pStyle w:val="ListBullet"/>
      </w:pPr>
      <w:r>
        <w:t>Limiter les tentatives de connexion (ex: 5 tentatives/15 min)</w:t>
      </w:r>
    </w:p>
    <w:p>
      <w:pPr>
        <w:pStyle w:val="ListBullet"/>
      </w:pPr>
      <w:r>
        <w:t>Utiliser Supabase rate limiting ou middleware</w:t>
      </w:r>
    </w:p>
    <w:p>
      <w:pPr>
        <w:pStyle w:val="ListBullet"/>
      </w:pPr>
      <w:r>
        <w:t>Ajouter CAPTCHA après plusieurs échecs</w:t>
      </w:r>
    </w:p>
    <w:p>
      <w:pPr>
        <w:pStyle w:val="Heading3"/>
      </w:pPr>
      <w:r>
        <w:t>CRITIQUE 5 : CORS Trop Permissif</w:t>
      </w:r>
    </w:p>
    <w:p>
      <w:r>
        <w:rPr>
          <w:b/>
        </w:rPr>
        <w:t>Fichier</w:t>
      </w:r>
      <w:r>
        <w:t xml:space="preserve"> : </w:t>
      </w:r>
      <w:r>
        <w:rPr>
          <w:rFonts w:ascii="Consolas" w:hAnsi="Consolas"/>
          <w:sz w:val="18"/>
        </w:rPr>
        <w:t>supabase/functions/analyze-id-card/index.ts</w:t>
      </w:r>
    </w:p>
    <w:p>
      <w:r>
        <w:rPr>
          <w:b/>
        </w:rPr>
        <w:t>Ligne</w:t>
      </w:r>
      <w:r>
        <w:t xml:space="preserve"> : 3-5</w:t>
      </w:r>
    </w:p>
    <w:p>
      <w:r>
        <w:rPr>
          <w:b/>
        </w:rPr>
        <w:t>Problème</w:t>
      </w:r>
      <w:r>
        <w:t xml:space="preserve"> :</w:t>
      </w:r>
    </w:p>
    <w:p>
      <w:pPr>
        <w:pStyle w:val="NoSpacing"/>
      </w:pPr>
      <w:r>
        <w:rPr>
          <w:rFonts w:ascii="Consolas" w:hAnsi="Consolas"/>
          <w:sz w:val="18"/>
        </w:rPr>
        <w:t>'Access-Control-Allow-Origin': '*'</w:t>
      </w:r>
    </w:p>
    <w:p>
      <w:pPr>
        <w:pStyle w:val="ListBullet"/>
      </w:pPr>
      <w:r>
        <w:t>Permet les requêtes depuis n'importe quel domaine</w:t>
      </w:r>
    </w:p>
    <w:p>
      <w:pPr>
        <w:pStyle w:val="ListBullet"/>
      </w:pPr>
      <w:r>
        <w:t>Risque de CSRF</w:t>
      </w:r>
    </w:p>
    <w:p>
      <w:r>
        <w:rPr>
          <w:b/>
        </w:rPr>
        <w:t>Impact</w:t>
      </w:r>
      <w:r>
        <w:t xml:space="preserve"> :</w:t>
      </w:r>
    </w:p>
    <w:p>
      <w:pPr>
        <w:pStyle w:val="ListBullet"/>
      </w:pPr>
      <w:r>
        <w:t>Attaques CSRF possibles</w:t>
      </w:r>
    </w:p>
    <w:p>
      <w:pPr>
        <w:pStyle w:val="ListBullet"/>
      </w:pPr>
      <w:r>
        <w:t>Fuite de données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Restreindre aux domaines autorisés uniquement</w:t>
      </w:r>
    </w:p>
    <w:p>
      <w:pPr>
        <w:pStyle w:val="ListBullet"/>
      </w:pPr>
      <w:r>
        <w:t>Utiliser une whitelist de domaines</w:t>
      </w:r>
    </w:p>
    <w:p>
      <w:pPr>
        <w:pStyle w:val="ListBullet"/>
      </w:pPr>
      <w:r>
        <w:t>Valider l'origine des requêtes</w:t>
      </w:r>
    </w:p>
    <w:p>
      <w:pPr>
        <w:pStyle w:val="Heading2"/>
      </w:pPr>
      <w:r>
        <w:t>Problèmes de Sécurité Moyens</w:t>
      </w:r>
    </w:p>
    <w:p>
      <w:pPr>
        <w:pStyle w:val="Heading3"/>
      </w:pPr>
      <w:r>
        <w:t>MOYEN 1 : Logs Console en Production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111 occurrences de `console.log`, `console.error`, `console.warn` dans le code</w:t>
      </w:r>
    </w:p>
    <w:p>
      <w:pPr>
        <w:pStyle w:val="ListBullet"/>
      </w:pPr>
      <w:r>
        <w:t>Les logs peuvent exposer des informations sensibles</w:t>
      </w:r>
    </w:p>
    <w:p>
      <w:pPr>
        <w:pStyle w:val="ListBullet"/>
      </w:pPr>
      <w:r>
        <w:t>Performance impact en production</w:t>
      </w:r>
    </w:p>
    <w:p>
      <w:r>
        <w:rPr>
          <w:b/>
        </w:rPr>
        <w:t>Fichiers concernés</w:t>
      </w:r>
      <w:r>
        <w:t xml:space="preserve"> : Tous les fichiers </w:t>
      </w:r>
      <w:r>
        <w:rPr>
          <w:rFonts w:ascii="Consolas" w:hAnsi="Consolas"/>
          <w:sz w:val="18"/>
        </w:rPr>
        <w:t>src/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Utiliser un système de logging conditionnel (dev/prod)</w:t>
      </w:r>
    </w:p>
    <w:p>
      <w:pPr>
        <w:pStyle w:val="ListBullet"/>
      </w:pPr>
      <w:r>
        <w:t>Implémenter un logger structuré</w:t>
      </w:r>
    </w:p>
    <w:p>
      <w:pPr>
        <w:pStyle w:val="ListBullet"/>
      </w:pPr>
      <w:r>
        <w:t>Retirer tous les logs de production</w:t>
      </w:r>
    </w:p>
    <w:p>
      <w:pPr>
        <w:pStyle w:val="ListBullet"/>
      </w:pPr>
      <w:r>
        <w:t>Utiliser des variables d'environnement pour activer/désactiver</w:t>
      </w:r>
    </w:p>
    <w:p>
      <w:pPr>
        <w:pStyle w:val="Heading3"/>
      </w:pPr>
      <w:r>
        <w:t>MOYEN 2 : Pas de Validation d'Email Serveur</w:t>
      </w:r>
    </w:p>
    <w:p>
      <w:r>
        <w:rPr>
          <w:b/>
        </w:rPr>
        <w:t>Fichier</w:t>
      </w:r>
      <w:r>
        <w:t xml:space="preserve"> : </w:t>
      </w:r>
      <w:r>
        <w:rPr>
          <w:rFonts w:ascii="Consolas" w:hAnsi="Consolas"/>
          <w:sz w:val="18"/>
        </w:rPr>
        <w:t>src/pages/Register.tsx</w:t>
      </w:r>
      <w:r>
        <w:t xml:space="preserve">, </w:t>
      </w:r>
      <w:r>
        <w:rPr>
          <w:rFonts w:ascii="Consolas" w:hAnsi="Consolas"/>
          <w:sz w:val="18"/>
        </w:rPr>
        <w:t>src/pages/Login.tsx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Validation uniquement côté client</w:t>
      </w:r>
    </w:p>
    <w:p>
      <w:pPr>
        <w:pStyle w:val="ListBullet"/>
      </w:pPr>
      <w:r>
        <w:t>Pas de vérification que l'email existe vraiment</w:t>
      </w:r>
    </w:p>
    <w:p>
      <w:pPr>
        <w:pStyle w:val="ListBullet"/>
      </w:pPr>
      <w:r>
        <w:t>Pas de vérification d'email unique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Vérifier l'unicité de l'email en base de données</w:t>
      </w:r>
    </w:p>
    <w:p>
      <w:pPr>
        <w:pStyle w:val="ListBullet"/>
      </w:pPr>
      <w:r>
        <w:t>Envoyer un email de confirmation</w:t>
      </w:r>
    </w:p>
    <w:p>
      <w:pPr>
        <w:pStyle w:val="ListBullet"/>
      </w:pPr>
      <w:r>
        <w:t>Valider le format côté serveur également</w:t>
      </w:r>
    </w:p>
    <w:p>
      <w:pPr>
        <w:pStyle w:val="Heading3"/>
      </w:pPr>
      <w:r>
        <w:t>MOYEN 3 : Upload de Fichiers Non Sécurisé</w:t>
      </w:r>
    </w:p>
    <w:p>
      <w:r>
        <w:rPr>
          <w:b/>
        </w:rPr>
        <w:t>Fichiers</w:t>
      </w:r>
      <w:r>
        <w:t xml:space="preserve"> : Tous les composants d'upload (</w:t>
      </w:r>
      <w:r>
        <w:rPr>
          <w:rFonts w:ascii="Consolas" w:hAnsi="Consolas"/>
          <w:sz w:val="18"/>
        </w:rPr>
        <w:t>ArtworkEditor</w:t>
      </w:r>
      <w:r>
        <w:t xml:space="preserve">, </w:t>
      </w:r>
      <w:r>
        <w:rPr>
          <w:rFonts w:ascii="Consolas" w:hAnsi="Consolas"/>
          <w:sz w:val="18"/>
        </w:rPr>
        <w:t>EditableImage</w:t>
      </w:r>
      <w:r>
        <w:t>, etc.)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Pas de validation de type MIME côté serveur</w:t>
      </w:r>
    </w:p>
    <w:p>
      <w:pPr>
        <w:pStyle w:val="ListBullet"/>
      </w:pPr>
      <w:r>
        <w:t>Pas de limitation de taille de fichier</w:t>
      </w:r>
    </w:p>
    <w:p>
      <w:pPr>
        <w:pStyle w:val="ListBullet"/>
      </w:pPr>
      <w:r>
        <w:t>Pas de scan antivirus</w:t>
      </w:r>
    </w:p>
    <w:p>
      <w:pPr>
        <w:pStyle w:val="ListBullet"/>
      </w:pPr>
      <w:r>
        <w:t>Pas de validation du contenu réel du fichier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Valider le type MIME réel (pas seulement l'extension)</w:t>
      </w:r>
    </w:p>
    <w:p>
      <w:pPr>
        <w:pStyle w:val="ListBullet"/>
      </w:pPr>
      <w:r>
        <w:t>Limiter la taille (ex: 10MB max)</w:t>
      </w:r>
    </w:p>
    <w:p>
      <w:pPr>
        <w:pStyle w:val="ListBullet"/>
      </w:pPr>
      <w:r>
        <w:t>Scanner les fichiers uploadés</w:t>
      </w:r>
    </w:p>
    <w:p>
      <w:pPr>
        <w:pStyle w:val="ListBullet"/>
      </w:pPr>
      <w:r>
        <w:t>Utiliser des buckets Supabase avec politiques strictes</w:t>
      </w:r>
    </w:p>
    <w:p>
      <w:pPr>
        <w:pStyle w:val="ListBullet"/>
      </w:pPr>
      <w:r>
        <w:t>Générer des noms de fichiers uniques et sécurisés</w:t>
      </w:r>
    </w:p>
    <w:p>
      <w:pPr>
        <w:pStyle w:val="Heading3"/>
      </w:pPr>
      <w:r>
        <w:t>MOYEN 4 : Pas de Protection CSRF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Aucune protection CSRF sur les formulaires</w:t>
      </w:r>
    </w:p>
    <w:p>
      <w:pPr>
        <w:pStyle w:val="ListBullet"/>
      </w:pPr>
      <w:r>
        <w:t>Pas de tokens CSRF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Implémenter des tokens CSRF</w:t>
      </w:r>
    </w:p>
    <w:p>
      <w:pPr>
        <w:pStyle w:val="ListBullet"/>
      </w:pPr>
      <w:r>
        <w:t>Valider l'origine des requêtes</w:t>
      </w:r>
    </w:p>
    <w:p>
      <w:pPr>
        <w:pStyle w:val="ListBullet"/>
      </w:pPr>
      <w:r>
        <w:t>Utiliser SameSite cookies</w:t>
      </w:r>
    </w:p>
    <w:p>
      <w:pPr>
        <w:pStyle w:val="Heading3"/>
      </w:pPr>
      <w:r>
        <w:t>MOYEN 5 : Gestion d'Erreurs Trop Verbale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Les messages d'erreur peuvent exposer des informations sensibles</w:t>
      </w:r>
    </w:p>
    <w:p>
      <w:pPr>
        <w:pStyle w:val="ListBullet"/>
      </w:pPr>
      <w:r>
        <w:t>Stack traces visibles aux utilisateurs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Messages d'erreur génériques pour les utilisateurs</w:t>
      </w:r>
    </w:p>
    <w:p>
      <w:pPr>
        <w:pStyle w:val="ListBullet"/>
      </w:pPr>
      <w:r>
        <w:t>Logger les détails côté serveur uniquement</w:t>
      </w:r>
    </w:p>
    <w:p>
      <w:pPr>
        <w:pStyle w:val="ListBullet"/>
      </w:pPr>
      <w:r>
        <w:t>Ne pas exposer les détails techniques</w:t>
      </w:r>
    </w:p>
    <w:p>
      <w:pPr>
        <w:pStyle w:val="Heading3"/>
      </w:pPr>
      <w:r>
        <w:t>MOYEN 6 : Pas de Timeout de Session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Sessions qui ne se déconnectent jamais automatiquement</w:t>
      </w:r>
    </w:p>
    <w:p>
      <w:pPr>
        <w:pStyle w:val="ListBullet"/>
      </w:pPr>
      <w:r>
        <w:t>Pas de refresh token avec expiration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Implémenter un timeout de session (ex: 30 min d'inactivité)</w:t>
      </w:r>
    </w:p>
    <w:p>
      <w:pPr>
        <w:pStyle w:val="ListBullet"/>
      </w:pPr>
      <w:r>
        <w:t>Refresh token avec expiration</w:t>
      </w:r>
    </w:p>
    <w:p>
      <w:pPr>
        <w:pStyle w:val="ListBullet"/>
      </w:pPr>
      <w:r>
        <w:t>Déconnexion automatique</w:t>
      </w:r>
    </w:p>
    <w:p>
      <w:pPr>
        <w:pStyle w:val="Heading2"/>
      </w:pPr>
      <w:r>
        <w:t>Fonctionnalités Incomplètes</w:t>
      </w:r>
    </w:p>
    <w:p>
      <w:pPr>
        <w:pStyle w:val="Heading3"/>
      </w:pPr>
      <w:r>
        <w:t>INCOMPLET 1 : Page Metaverse Vide</w:t>
      </w:r>
    </w:p>
    <w:p>
      <w:r>
        <w:rPr>
          <w:b/>
        </w:rPr>
        <w:t>Fichier</w:t>
      </w:r>
      <w:r>
        <w:t xml:space="preserve"> : </w:t>
      </w:r>
      <w:r>
        <w:rPr>
          <w:rFonts w:ascii="Consolas" w:hAnsi="Consolas"/>
          <w:sz w:val="18"/>
        </w:rPr>
        <w:t>src/pages/Metaverse.tsx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Page presque vide, juste un titre</w:t>
      </w:r>
    </w:p>
    <w:p>
      <w:pPr>
        <w:pStyle w:val="ListBullet"/>
      </w:pPr>
      <w:r>
        <w:t>Aucune fonctionnalité implémentée</w:t>
      </w:r>
    </w:p>
    <w:p>
      <w:pPr>
        <w:pStyle w:val="ListBullet"/>
      </w:pPr>
      <w:r>
        <w:t>Variables `partners` définies mais jamais utilisées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Implémenter l'intégration metaverse</w:t>
      </w:r>
    </w:p>
    <w:p>
      <w:pPr>
        <w:pStyle w:val="ListBullet"/>
      </w:pPr>
      <w:r>
        <w:t>Afficher les partenaires</w:t>
      </w:r>
    </w:p>
    <w:p>
      <w:pPr>
        <w:pStyle w:val="ListBullet"/>
      </w:pPr>
      <w:r>
        <w:t>Ajouter la navigation vers les expériences virtuelles</w:t>
      </w:r>
    </w:p>
    <w:p>
      <w:pPr>
        <w:pStyle w:val="Heading3"/>
      </w:pPr>
      <w:r>
        <w:t>INCOMPLET 2 : Page Concierge Non Fonctionnelle</w:t>
      </w:r>
    </w:p>
    <w:p>
      <w:r>
        <w:rPr>
          <w:b/>
        </w:rPr>
        <w:t>Fichier</w:t>
      </w:r>
      <w:r>
        <w:t xml:space="preserve"> : </w:t>
      </w:r>
      <w:r>
        <w:rPr>
          <w:rFonts w:ascii="Consolas" w:hAnsi="Consolas"/>
          <w:sz w:val="18"/>
        </w:rPr>
        <w:t>src/pages/Concierge.tsx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Boutons "Faire une demande" et "Contactez votre concierge" ne font rien</w:t>
      </w:r>
    </w:p>
    <w:p>
      <w:pPr>
        <w:pStyle w:val="ListBullet"/>
      </w:pPr>
      <w:r>
        <w:t>Pas de formulaire de demande</w:t>
      </w:r>
    </w:p>
    <w:p>
      <w:pPr>
        <w:pStyle w:val="ListBullet"/>
      </w:pPr>
      <w:r>
        <w:t>Pas de backend pour traiter les demandes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Créer un formulaire de demande de service</w:t>
      </w:r>
    </w:p>
    <w:p>
      <w:pPr>
        <w:pStyle w:val="ListBullet"/>
      </w:pPr>
      <w:r>
        <w:t>Créer une table `concierge_requests` en base de données</w:t>
      </w:r>
    </w:p>
    <w:p>
      <w:pPr>
        <w:pStyle w:val="ListBullet"/>
      </w:pPr>
      <w:r>
        <w:t>Implémenter l'envoi de notifications</w:t>
      </w:r>
    </w:p>
    <w:p>
      <w:pPr>
        <w:pStyle w:val="ListBullet"/>
      </w:pPr>
      <w:r>
        <w:t>Créer un dashboard admin pour gérer les demandes</w:t>
      </w:r>
    </w:p>
    <w:p>
      <w:pPr>
        <w:pStyle w:val="Heading3"/>
      </w:pPr>
      <w:r>
        <w:t>INCOMPLET 3 : Marketplace Non Fonctionnel</w:t>
      </w:r>
    </w:p>
    <w:p>
      <w:r>
        <w:rPr>
          <w:b/>
        </w:rPr>
        <w:t>Fichier</w:t>
      </w:r>
      <w:r>
        <w:t xml:space="preserve"> : </w:t>
      </w:r>
      <w:r>
        <w:rPr>
          <w:rFonts w:ascii="Consolas" w:hAnsi="Consolas"/>
          <w:sz w:val="18"/>
        </w:rPr>
        <w:t>src/pages/Marketplace.tsx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Produits en dur dans le code</w:t>
      </w:r>
    </w:p>
    <w:p>
      <w:pPr>
        <w:pStyle w:val="ListBullet"/>
      </w:pPr>
      <w:r>
        <w:t>Pas de base de données pour les produits</w:t>
      </w:r>
    </w:p>
    <w:p>
      <w:pPr>
        <w:pStyle w:val="ListBullet"/>
      </w:pPr>
      <w:r>
        <w:t>Boutons "Détails" et "Contacter" ne font rien</w:t>
      </w:r>
    </w:p>
    <w:p>
      <w:pPr>
        <w:pStyle w:val="ListBullet"/>
      </w:pPr>
      <w:r>
        <w:t>Pas de système de commande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Créer une table `marketplace_products`</w:t>
      </w:r>
    </w:p>
    <w:p>
      <w:pPr>
        <w:pStyle w:val="ListBullet"/>
      </w:pPr>
      <w:r>
        <w:t>Implémenter la recherche et filtres</w:t>
      </w:r>
    </w:p>
    <w:p>
      <w:pPr>
        <w:pStyle w:val="ListBullet"/>
      </w:pPr>
      <w:r>
        <w:t>Créer un système de panier</w:t>
      </w:r>
    </w:p>
    <w:p>
      <w:pPr>
        <w:pStyle w:val="ListBullet"/>
      </w:pPr>
      <w:r>
        <w:t>Implémenter les commandes</w:t>
      </w:r>
    </w:p>
    <w:p>
      <w:pPr>
        <w:pStyle w:val="ListBullet"/>
      </w:pPr>
      <w:r>
        <w:t>Ajouter un système de favoris</w:t>
      </w:r>
    </w:p>
    <w:p>
      <w:pPr>
        <w:pStyle w:val="Heading3"/>
      </w:pPr>
      <w:r>
        <w:t>INCOMPLET 4 : Système de Niveaux Non Implémenté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Le système de niveaux (Gold, Platinum, Diamond) est mentionné mais pas implémenté</w:t>
      </w:r>
    </w:p>
    <w:p>
      <w:pPr>
        <w:pStyle w:val="ListBullet"/>
      </w:pPr>
      <w:r>
        <w:t>Pas de table `membership_levels` ou `subscriptions`</w:t>
      </w:r>
    </w:p>
    <w:p>
      <w:pPr>
        <w:pStyle w:val="ListBullet"/>
      </w:pPr>
      <w:r>
        <w:t>Pas de logique pour vérifier le niveau d'un membre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Créer les tables nécessaires</w:t>
      </w:r>
    </w:p>
    <w:p>
      <w:pPr>
        <w:pStyle w:val="ListBullet"/>
      </w:pPr>
      <w:r>
        <w:t>Implémenter la logique de vérification de niveau</w:t>
      </w:r>
    </w:p>
    <w:p>
      <w:pPr>
        <w:pStyle w:val="ListBullet"/>
      </w:pPr>
      <w:r>
        <w:t>Ajouter la gestion des abonnements</w:t>
      </w:r>
    </w:p>
    <w:p>
      <w:pPr>
        <w:pStyle w:val="ListBullet"/>
      </w:pPr>
      <w:r>
        <w:t>Créer un système de mise à niveau</w:t>
      </w:r>
    </w:p>
    <w:p>
      <w:pPr>
        <w:pStyle w:val="Heading3"/>
      </w:pPr>
      <w:r>
        <w:t>INCOMPLET 5 : Authentification Biométrique Non Implémentée</w:t>
      </w:r>
    </w:p>
    <w:p>
      <w:r>
        <w:rPr>
          <w:b/>
        </w:rPr>
        <w:t>Fichier</w:t>
      </w:r>
      <w:r>
        <w:t xml:space="preserve"> : </w:t>
      </w:r>
      <w:r>
        <w:rPr>
          <w:rFonts w:ascii="Consolas" w:hAnsi="Consolas"/>
          <w:sz w:val="18"/>
        </w:rPr>
        <w:t>src/integrations/supabase/types.ts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Champ `biometric_enabled` existe mais pas de fonctionnalité</w:t>
      </w:r>
    </w:p>
    <w:p>
      <w:pPr>
        <w:pStyle w:val="ListBullet"/>
      </w:pPr>
      <w:r>
        <w:t>Pas d'intégration WebAuthn ou Face ID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Implémenter WebAuthn API</w:t>
      </w:r>
    </w:p>
    <w:p>
      <w:pPr>
        <w:pStyle w:val="ListBullet"/>
      </w:pPr>
      <w:r>
        <w:t>Ajouter la gestion des clés biométriques</w:t>
      </w:r>
    </w:p>
    <w:p>
      <w:pPr>
        <w:pStyle w:val="ListBullet"/>
      </w:pPr>
      <w:r>
        <w:t>Créer l'interface utilisateur</w:t>
      </w:r>
    </w:p>
    <w:p>
      <w:pPr>
        <w:pStyle w:val="Heading3"/>
      </w:pPr>
      <w:r>
        <w:t>INCOMPLET 6 : Analyse de Carte d'Identité Basique</w:t>
      </w:r>
    </w:p>
    <w:p>
      <w:r>
        <w:rPr>
          <w:b/>
        </w:rPr>
        <w:t>Fichier</w:t>
      </w:r>
      <w:r>
        <w:t xml:space="preserve"> : </w:t>
      </w:r>
      <w:r>
        <w:rPr>
          <w:rFonts w:ascii="Consolas" w:hAnsi="Consolas"/>
          <w:sz w:val="18"/>
        </w:rPr>
        <w:t>supabase/functions/analyze-id-card/index.ts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Utilise une API externe (Lovable) qui peut ne pas être fiable</w:t>
      </w:r>
    </w:p>
    <w:p>
      <w:pPr>
        <w:pStyle w:val="ListBullet"/>
      </w:pPr>
      <w:r>
        <w:t>Pas de validation de l'authenticité de la carte</w:t>
      </w:r>
    </w:p>
    <w:p>
      <w:pPr>
        <w:pStyle w:val="ListBullet"/>
      </w:pPr>
      <w:r>
        <w:t>Pas de stockage sécurisé de la carte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Utiliser un service professionnel d'OCR</w:t>
      </w:r>
    </w:p>
    <w:p>
      <w:pPr>
        <w:pStyle w:val="ListBullet"/>
      </w:pPr>
      <w:r>
        <w:t>Valider l'authenticité (hologrammes, etc.)</w:t>
      </w:r>
    </w:p>
    <w:p>
      <w:pPr>
        <w:pStyle w:val="ListBullet"/>
      </w:pPr>
      <w:r>
        <w:t>Stocker de manière sécurisée et chiffrée</w:t>
      </w:r>
    </w:p>
    <w:p>
      <w:pPr>
        <w:pStyle w:val="ListBullet"/>
      </w:pPr>
      <w:r>
        <w:t>Ajouter une vérification manuelle pour les cas douteux</w:t>
      </w:r>
    </w:p>
    <w:p>
      <w:pPr>
        <w:pStyle w:val="Heading3"/>
      </w:pPr>
      <w:r>
        <w:t>INCOMPLET 7 : Messagerie Sans Notifications</w:t>
      </w:r>
    </w:p>
    <w:p>
      <w:r>
        <w:rPr>
          <w:b/>
        </w:rPr>
        <w:t>Fichier</w:t>
      </w:r>
      <w:r>
        <w:t xml:space="preserve"> : </w:t>
      </w:r>
      <w:r>
        <w:rPr>
          <w:rFonts w:ascii="Consolas" w:hAnsi="Consolas"/>
          <w:sz w:val="18"/>
        </w:rPr>
        <w:t>src/pages/Messages.tsx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Pas de notifications en temps réel</w:t>
      </w:r>
    </w:p>
    <w:p>
      <w:pPr>
        <w:pStyle w:val="ListBullet"/>
      </w:pPr>
      <w:r>
        <w:t>Pas de notifications push</w:t>
      </w:r>
    </w:p>
    <w:p>
      <w:pPr>
        <w:pStyle w:val="ListBullet"/>
      </w:pPr>
      <w:r>
        <w:t>Pas d'indicateur de "typing"</w:t>
      </w:r>
    </w:p>
    <w:p>
      <w:pPr>
        <w:pStyle w:val="ListBullet"/>
      </w:pPr>
      <w:r>
        <w:t>Pas de statut "en ligne/hors ligne"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Implémenter Supabase Realtime pour les messages</w:t>
      </w:r>
    </w:p>
    <w:p>
      <w:pPr>
        <w:pStyle w:val="ListBullet"/>
      </w:pPr>
      <w:r>
        <w:t>Ajouter les notifications push (Service Workers)</w:t>
      </w:r>
    </w:p>
    <w:p>
      <w:pPr>
        <w:pStyle w:val="ListBullet"/>
      </w:pPr>
      <w:r>
        <w:t>Implémenter les indicateurs de statut</w:t>
      </w:r>
    </w:p>
    <w:p>
      <w:pPr>
        <w:pStyle w:val="ListBullet"/>
      </w:pPr>
      <w:r>
        <w:t>Ajouter les notifications email pour messages non lus</w:t>
      </w:r>
    </w:p>
    <w:p>
      <w:pPr>
        <w:pStyle w:val="Heading3"/>
      </w:pPr>
      <w:r>
        <w:t>INCOMPLET 8 : Page Network Statique</w:t>
      </w:r>
    </w:p>
    <w:p>
      <w:r>
        <w:rPr>
          <w:b/>
        </w:rPr>
        <w:t>Fichier</w:t>
      </w:r>
      <w:r>
        <w:t xml:space="preserve"> : </w:t>
      </w:r>
      <w:r>
        <w:rPr>
          <w:rFonts w:ascii="Consolas" w:hAnsi="Consolas"/>
          <w:sz w:val="18"/>
        </w:rPr>
        <w:t>src/pages/Network.tsx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Contenu en dur dans le code</w:t>
      </w:r>
    </w:p>
    <w:p>
      <w:pPr>
        <w:pStyle w:val="ListBullet"/>
      </w:pPr>
      <w:r>
        <w:t>Pas de sauvegarde en base de données</w:t>
      </w:r>
    </w:p>
    <w:p>
      <w:pPr>
        <w:pStyle w:val="ListBullet"/>
      </w:pPr>
      <w:r>
        <w:t>Pas de personnalisation par utilisateur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Créer une table `network_content`</w:t>
      </w:r>
    </w:p>
    <w:p>
      <w:pPr>
        <w:pStyle w:val="ListBullet"/>
      </w:pPr>
      <w:r>
        <w:t>Permettre la sauvegarde des modifications</w:t>
      </w:r>
    </w:p>
    <w:p>
      <w:pPr>
        <w:pStyle w:val="ListBullet"/>
      </w:pPr>
      <w:r>
        <w:t>Rendre le contenu dynamique par utilisateur</w:t>
      </w:r>
    </w:p>
    <w:p>
      <w:pPr>
        <w:pStyle w:val="Heading2"/>
      </w:pPr>
      <w:r>
        <w:t>Pages Manquantes ou Incomplètes</w:t>
      </w:r>
    </w:p>
    <w:p>
      <w:pPr>
        <w:pStyle w:val="Heading3"/>
      </w:pPr>
      <w:r>
        <w:t>PAGE MANQUANTE 1 : Page d'Administration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Pas de dashboard admin</w:t>
      </w:r>
    </w:p>
    <w:p>
      <w:pPr>
        <w:pStyle w:val="ListBullet"/>
      </w:pPr>
      <w:r>
        <w:t>Pas de gestion des membres</w:t>
      </w:r>
    </w:p>
    <w:p>
      <w:pPr>
        <w:pStyle w:val="ListBullet"/>
      </w:pPr>
      <w:r>
        <w:t>Pas de gestion des rôles</w:t>
      </w:r>
    </w:p>
    <w:p>
      <w:pPr>
        <w:pStyle w:val="ListBullet"/>
      </w:pPr>
      <w:r>
        <w:t>Pas de modération de contenu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Créer `/admin/dashboard`</w:t>
      </w:r>
    </w:p>
    <w:p>
      <w:pPr>
        <w:pStyle w:val="ListBullet"/>
      </w:pPr>
      <w:r>
        <w:t>Créer `/admin/members`</w:t>
      </w:r>
    </w:p>
    <w:p>
      <w:pPr>
        <w:pStyle w:val="ListBullet"/>
      </w:pPr>
      <w:r>
        <w:t>Créer `/admin/roles`</w:t>
      </w:r>
    </w:p>
    <w:p>
      <w:pPr>
        <w:pStyle w:val="ListBullet"/>
      </w:pPr>
      <w:r>
        <w:t>Créer `/admin/moderation`</w:t>
      </w:r>
    </w:p>
    <w:p>
      <w:pPr>
        <w:pStyle w:val="ListBullet"/>
      </w:pPr>
      <w:r>
        <w:t>Ajouter des permissions admin strictes</w:t>
      </w:r>
    </w:p>
    <w:p>
      <w:pPr>
        <w:pStyle w:val="Heading3"/>
      </w:pPr>
      <w:r>
        <w:t>PAGE MANQUANTE 2 : Page de Paramètres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Pas de page dédiée aux paramètres</w:t>
      </w:r>
    </w:p>
    <w:p>
      <w:pPr>
        <w:pStyle w:val="ListBullet"/>
      </w:pPr>
      <w:r>
        <w:t>Paramètres éparpillés dans différentes pages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Créer `/settings`</w:t>
      </w:r>
    </w:p>
    <w:p>
      <w:pPr>
        <w:pStyle w:val="ListBullet"/>
      </w:pPr>
      <w:r>
        <w:t>Sections : Profil, Sécurité, Notifications, Confidentialité, Abonnement</w:t>
      </w:r>
    </w:p>
    <w:p>
      <w:pPr>
        <w:pStyle w:val="ListBullet"/>
      </w:pPr>
      <w:r>
        <w:t>Permettre la modification du mot de passe</w:t>
      </w:r>
    </w:p>
    <w:p>
      <w:pPr>
        <w:pStyle w:val="ListBullet"/>
      </w:pPr>
      <w:r>
        <w:t>Gestion des sessions actives</w:t>
      </w:r>
    </w:p>
    <w:p>
      <w:pPr>
        <w:pStyle w:val="ListBullet"/>
      </w:pPr>
      <w:r>
        <w:t>Export des données (RGPD)</w:t>
      </w:r>
    </w:p>
    <w:p>
      <w:pPr>
        <w:pStyle w:val="Heading3"/>
      </w:pPr>
      <w:r>
        <w:t>PAGE MANQUANTE 3 : Page de Récupération de Mot de Passe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Pas de "Mot de passe oublié"</w:t>
      </w:r>
    </w:p>
    <w:p>
      <w:pPr>
        <w:pStyle w:val="ListBullet"/>
      </w:pPr>
      <w:r>
        <w:t>Pas de réinitialisation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Créer `/forgot-password`</w:t>
      </w:r>
    </w:p>
    <w:p>
      <w:pPr>
        <w:pStyle w:val="ListBullet"/>
      </w:pPr>
      <w:r>
        <w:t>Créer `/reset-password`</w:t>
      </w:r>
    </w:p>
    <w:p>
      <w:pPr>
        <w:pStyle w:val="ListBullet"/>
      </w:pPr>
      <w:r>
        <w:t>Implémenter l'envoi d'email de réinitialisation</w:t>
      </w:r>
    </w:p>
    <w:p>
      <w:pPr>
        <w:pStyle w:val="ListBullet"/>
      </w:pPr>
      <w:r>
        <w:t>Valider le token de réinitialisation</w:t>
      </w:r>
    </w:p>
    <w:p>
      <w:pPr>
        <w:pStyle w:val="Heading3"/>
      </w:pPr>
      <w:r>
        <w:t>PAGE MANQUANTE 4 : Page de Vérification Email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Pas de page pour vérifier l'email</w:t>
      </w:r>
    </w:p>
    <w:p>
      <w:pPr>
        <w:pStyle w:val="ListBullet"/>
      </w:pPr>
      <w:r>
        <w:t>Pas de renvoi de l'email de vérification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Créer `/verify-email`</w:t>
      </w:r>
    </w:p>
    <w:p>
      <w:pPr>
        <w:pStyle w:val="ListBullet"/>
      </w:pPr>
      <w:r>
        <w:t>Ajouter un bouton "Renvoyer l'email"</w:t>
      </w:r>
    </w:p>
    <w:p>
      <w:pPr>
        <w:pStyle w:val="ListBullet"/>
      </w:pPr>
      <w:r>
        <w:t>Afficher le statut de vérification</w:t>
      </w:r>
    </w:p>
    <w:p>
      <w:pPr>
        <w:pStyle w:val="Heading3"/>
      </w:pPr>
      <w:r>
        <w:t>PAGE MANQUANTE 5 : Page d'Historique des Activités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Pas de log des activités utilisateur</w:t>
      </w:r>
    </w:p>
    <w:p>
      <w:pPr>
        <w:pStyle w:val="ListBullet"/>
      </w:pPr>
      <w:r>
        <w:t>Pas d'historique des connexions</w:t>
      </w:r>
    </w:p>
    <w:p>
      <w:pPr>
        <w:pStyle w:val="ListBullet"/>
      </w:pPr>
      <w:r>
        <w:t>Pas d'historique des modifications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Créer `/activity-history`</w:t>
      </w:r>
    </w:p>
    <w:p>
      <w:pPr>
        <w:pStyle w:val="ListBullet"/>
      </w:pPr>
      <w:r>
        <w:t>Logger les actions importantes</w:t>
      </w:r>
    </w:p>
    <w:p>
      <w:pPr>
        <w:pStyle w:val="ListBullet"/>
      </w:pPr>
      <w:r>
        <w:t>Afficher l'historique des connexions</w:t>
      </w:r>
    </w:p>
    <w:p>
      <w:pPr>
        <w:pStyle w:val="ListBullet"/>
      </w:pPr>
      <w:r>
        <w:t>Permettre l'export</w:t>
      </w:r>
    </w:p>
    <w:p>
      <w:pPr>
        <w:pStyle w:val="Heading3"/>
      </w:pPr>
      <w:r>
        <w:t>PAGE MANQUANTE 6 : Page de Support/Contact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Pas de formulaire de contact</w:t>
      </w:r>
    </w:p>
    <w:p>
      <w:pPr>
        <w:pStyle w:val="ListBullet"/>
      </w:pPr>
      <w:r>
        <w:t>Pas de système de tickets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Créer `/support`</w:t>
      </w:r>
    </w:p>
    <w:p>
      <w:pPr>
        <w:pStyle w:val="ListBullet"/>
      </w:pPr>
      <w:r>
        <w:t>Créer `/contact`</w:t>
      </w:r>
    </w:p>
    <w:p>
      <w:pPr>
        <w:pStyle w:val="ListBullet"/>
      </w:pPr>
      <w:r>
        <w:t>Implémenter un système de tickets</w:t>
      </w:r>
    </w:p>
    <w:p>
      <w:pPr>
        <w:pStyle w:val="ListBullet"/>
      </w:pPr>
      <w:r>
        <w:t>Ajouter une FAQ</w:t>
      </w:r>
    </w:p>
    <w:p>
      <w:pPr>
        <w:pStyle w:val="Heading3"/>
      </w:pPr>
      <w:r>
        <w:t>PAGE MANQUANTE 7 : Page de Confidentialité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Pas de page dédiée à la politique de confidentialité</w:t>
      </w:r>
    </w:p>
    <w:p>
      <w:pPr>
        <w:pStyle w:val="ListBullet"/>
      </w:pPr>
      <w:r>
        <w:t>Mentions légales incomplètes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Créer `/privacy`</w:t>
      </w:r>
    </w:p>
    <w:p>
      <w:pPr>
        <w:pStyle w:val="ListBullet"/>
      </w:pPr>
      <w:r>
        <w:t>Créer `/legal`</w:t>
      </w:r>
    </w:p>
    <w:p>
      <w:pPr>
        <w:pStyle w:val="ListBullet"/>
      </w:pPr>
      <w:r>
        <w:t>Ajouter les mentions RGPD</w:t>
      </w:r>
    </w:p>
    <w:p>
      <w:pPr>
        <w:pStyle w:val="ListBullet"/>
      </w:pPr>
      <w:r>
        <w:t>Expliquer l'utilisation des données</w:t>
      </w:r>
    </w:p>
    <w:p>
      <w:pPr>
        <w:pStyle w:val="Heading3"/>
      </w:pPr>
      <w:r>
        <w:t>PAGE MANQUANTE 8 : Page de Statistiques/Analytics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Pas de dashboard avec statistiques</w:t>
      </w:r>
    </w:p>
    <w:p>
      <w:pPr>
        <w:pStyle w:val="ListBullet"/>
      </w:pPr>
      <w:r>
        <w:t>Pas de visualisation des données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Créer `/analytics` (pour admins)</w:t>
      </w:r>
    </w:p>
    <w:p>
      <w:pPr>
        <w:pStyle w:val="ListBullet"/>
      </w:pPr>
      <w:r>
        <w:t>Afficher les statistiques d'utilisation</w:t>
      </w:r>
    </w:p>
    <w:p>
      <w:pPr>
        <w:pStyle w:val="ListBullet"/>
      </w:pPr>
      <w:r>
        <w:t>Graphiques et métriques</w:t>
      </w:r>
    </w:p>
    <w:p>
      <w:pPr>
        <w:pStyle w:val="Heading2"/>
      </w:pPr>
      <w:r>
        <w:t>Problèmes Techniques</w:t>
      </w:r>
    </w:p>
    <w:p>
      <w:pPr>
        <w:pStyle w:val="Heading3"/>
      </w:pPr>
      <w:r>
        <w:t>TECHNIQUE 1 : Gestion d'Erreurs Inconsistante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Certains endroits utilisent `toast.error()`, d'autres `toast({ variant: "destructive" })`</w:t>
      </w:r>
    </w:p>
    <w:p>
      <w:pPr>
        <w:pStyle w:val="ListBullet"/>
      </w:pPr>
      <w:r>
        <w:t>Pas de gestion centralisée des erreurs</w:t>
      </w:r>
    </w:p>
    <w:p>
      <w:pPr>
        <w:pStyle w:val="ListBullet"/>
      </w:pPr>
      <w:r>
        <w:t>Certaines erreurs ne sont pas catchées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Créer un ErrorBoundary React</w:t>
      </w:r>
    </w:p>
    <w:p>
      <w:pPr>
        <w:pStyle w:val="ListBullet"/>
      </w:pPr>
      <w:r>
        <w:t>Centraliser la gestion des erreurs</w:t>
      </w:r>
    </w:p>
    <w:p>
      <w:pPr>
        <w:pStyle w:val="ListBullet"/>
      </w:pPr>
      <w:r>
        <w:t>Utiliser un format d'erreur uniforme</w:t>
      </w:r>
    </w:p>
    <w:p>
      <w:pPr>
        <w:pStyle w:val="ListBullet"/>
      </w:pPr>
      <w:r>
        <w:t>Logger toutes les erreurs</w:t>
      </w:r>
    </w:p>
    <w:p>
      <w:pPr>
        <w:pStyle w:val="Heading3"/>
      </w:pPr>
      <w:r>
        <w:t>TECHNIQUE 2 : Pas de Tests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Aucun test unitaire</w:t>
      </w:r>
    </w:p>
    <w:p>
      <w:pPr>
        <w:pStyle w:val="ListBullet"/>
      </w:pPr>
      <w:r>
        <w:t>Aucun test d'intégration</w:t>
      </w:r>
    </w:p>
    <w:p>
      <w:pPr>
        <w:pStyle w:val="ListBullet"/>
      </w:pPr>
      <w:r>
        <w:t>Aucun test E2E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Implémenter Vitest pour les tests unitaires</w:t>
      </w:r>
    </w:p>
    <w:p>
      <w:pPr>
        <w:pStyle w:val="ListBullet"/>
      </w:pPr>
      <w:r>
        <w:t>React Testing Library pour les composants</w:t>
      </w:r>
    </w:p>
    <w:p>
      <w:pPr>
        <w:pStyle w:val="ListBullet"/>
      </w:pPr>
      <w:r>
        <w:t>Playwright pour les tests E2E</w:t>
      </w:r>
    </w:p>
    <w:p>
      <w:pPr>
        <w:pStyle w:val="ListBullet"/>
      </w:pPr>
      <w:r>
        <w:t>Tests de régression</w:t>
      </w:r>
    </w:p>
    <w:p>
      <w:pPr>
        <w:pStyle w:val="Heading3"/>
      </w:pPr>
      <w:r>
        <w:t>TECHNIQUE 3 : Performance Non Optimisée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Pas de lazy loading des images</w:t>
      </w:r>
    </w:p>
    <w:p>
      <w:pPr>
        <w:pStyle w:val="ListBullet"/>
      </w:pPr>
      <w:r>
        <w:t>Pas de code splitting</w:t>
      </w:r>
    </w:p>
    <w:p>
      <w:pPr>
        <w:pStyle w:val="ListBullet"/>
      </w:pPr>
      <w:r>
        <w:t>Pas de memoization</w:t>
      </w:r>
    </w:p>
    <w:p>
      <w:pPr>
        <w:pStyle w:val="ListBullet"/>
      </w:pPr>
      <w:r>
        <w:t>Chargement de toutes les données à la fois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Implémenter React.lazy() pour le code splitting</w:t>
      </w:r>
    </w:p>
    <w:p>
      <w:pPr>
        <w:pStyle w:val="ListBullet"/>
      </w:pPr>
      <w:r>
        <w:t>Lazy loading des images avec intersection observer</w:t>
      </w:r>
    </w:p>
    <w:p>
      <w:pPr>
        <w:pStyle w:val="ListBullet"/>
      </w:pPr>
      <w:r>
        <w:t>Utiliser useMemo et useCallback</w:t>
      </w:r>
    </w:p>
    <w:p>
      <w:pPr>
        <w:pStyle w:val="ListBullet"/>
      </w:pPr>
      <w:r>
        <w:t>Pagination pour les listes longues</w:t>
      </w:r>
    </w:p>
    <w:p>
      <w:pPr>
        <w:pStyle w:val="ListBullet"/>
      </w:pPr>
      <w:r>
        <w:t>Optimiser les requêtes Supabase</w:t>
      </w:r>
    </w:p>
    <w:p>
      <w:pPr>
        <w:pStyle w:val="Heading3"/>
      </w:pPr>
      <w:r>
        <w:t>TECHNIQUE 4 : Pas de Gestion d'État Global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État éparpillé dans plusieurs composants</w:t>
      </w:r>
    </w:p>
    <w:p>
      <w:pPr>
        <w:pStyle w:val="ListBullet"/>
      </w:pPr>
      <w:r>
        <w:t>Pas de state management centralisé</w:t>
      </w:r>
    </w:p>
    <w:p>
      <w:pPr>
        <w:pStyle w:val="ListBullet"/>
      </w:pPr>
      <w:r>
        <w:t>Duplication de logique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Implémenter Zustand ou Redux Toolkit</w:t>
      </w:r>
    </w:p>
    <w:p>
      <w:pPr>
        <w:pStyle w:val="ListBullet"/>
      </w:pPr>
      <w:r>
        <w:t>Centraliser l'état utilisateur</w:t>
      </w:r>
    </w:p>
    <w:p>
      <w:pPr>
        <w:pStyle w:val="ListBullet"/>
      </w:pPr>
      <w:r>
        <w:t>Créer des hooks réutilisables</w:t>
      </w:r>
    </w:p>
    <w:p>
      <w:pPr>
        <w:pStyle w:val="Heading3"/>
      </w:pPr>
      <w:r>
        <w:t>TECHNIQUE 5 : Types TypeScript Incomplets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Beaucoup de `any` dans le code</w:t>
      </w:r>
    </w:p>
    <w:p>
      <w:pPr>
        <w:pStyle w:val="ListBullet"/>
      </w:pPr>
      <w:r>
        <w:t>Types manquants pour certaines données</w:t>
      </w:r>
    </w:p>
    <w:p>
      <w:pPr>
        <w:pStyle w:val="ListBullet"/>
      </w:pPr>
      <w:r>
        <w:t>Pas de validation runtime des types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Remplacer tous les `any` par des types appropriés</w:t>
      </w:r>
    </w:p>
    <w:p>
      <w:pPr>
        <w:pStyle w:val="ListBullet"/>
      </w:pPr>
      <w:r>
        <w:t>Créer des types pour toutes les entités</w:t>
      </w:r>
    </w:p>
    <w:p>
      <w:pPr>
        <w:pStyle w:val="ListBullet"/>
      </w:pPr>
      <w:r>
        <w:t>Utiliser Zod pour la validation runtime</w:t>
      </w:r>
    </w:p>
    <w:p>
      <w:pPr>
        <w:pStyle w:val="Heading3"/>
      </w:pPr>
      <w:r>
        <w:t>TECHNIQUE 6 : Pas de Documentation du Code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Pas de JSDoc</w:t>
      </w:r>
    </w:p>
    <w:p>
      <w:pPr>
        <w:pStyle w:val="ListBullet"/>
      </w:pPr>
      <w:r>
        <w:t>Pas de commentaires explicatifs</w:t>
      </w:r>
    </w:p>
    <w:p>
      <w:pPr>
        <w:pStyle w:val="ListBullet"/>
      </w:pPr>
      <w:r>
        <w:t>Code difficile à comprendre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Ajouter JSDoc à toutes les fonctions</w:t>
      </w:r>
    </w:p>
    <w:p>
      <w:pPr>
        <w:pStyle w:val="ListBullet"/>
      </w:pPr>
      <w:r>
        <w:t>Documenter les composants complexes</w:t>
      </w:r>
    </w:p>
    <w:p>
      <w:pPr>
        <w:pStyle w:val="ListBullet"/>
      </w:pPr>
      <w:r>
        <w:t>Ajouter des commentaires pour la logique métier</w:t>
      </w:r>
    </w:p>
    <w:p>
      <w:pPr>
        <w:pStyle w:val="Heading2"/>
      </w:pPr>
      <w:r>
        <w:t>Bonnes Pratiques Non Respectées</w:t>
      </w:r>
    </w:p>
    <w:p>
      <w:pPr>
        <w:pStyle w:val="Heading3"/>
      </w:pPr>
      <w:r>
        <w:t>PRATIQUE 1 : Validation Côté Serveur Manquante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Validation uniquement côté client</w:t>
      </w:r>
    </w:p>
    <w:p>
      <w:pPr>
        <w:pStyle w:val="ListBullet"/>
      </w:pPr>
      <w:r>
        <w:t>Pas de validation dans les Edge Functions</w:t>
      </w:r>
    </w:p>
    <w:p>
      <w:pPr>
        <w:pStyle w:val="ListBullet"/>
      </w:pPr>
      <w:r>
        <w:t>Confiance aveugle dans les données client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Valider toutes les données côté serveur</w:t>
      </w:r>
    </w:p>
    <w:p>
      <w:pPr>
        <w:pStyle w:val="ListBullet"/>
      </w:pPr>
      <w:r>
        <w:t>Utiliser Zod dans les Edge Functions</w:t>
      </w:r>
    </w:p>
    <w:p>
      <w:pPr>
        <w:pStyle w:val="ListBullet"/>
      </w:pPr>
      <w:r>
        <w:t>Ne jamais faire confiance aux données client</w:t>
      </w:r>
    </w:p>
    <w:p>
      <w:pPr>
        <w:pStyle w:val="Heading3"/>
      </w:pPr>
      <w:r>
        <w:t>PRATIQUE 2 : Pas de Monitoring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Pas de monitoring des erreurs</w:t>
      </w:r>
    </w:p>
    <w:p>
      <w:pPr>
        <w:pStyle w:val="ListBullet"/>
      </w:pPr>
      <w:r>
        <w:t>Pas d'analytics</w:t>
      </w:r>
    </w:p>
    <w:p>
      <w:pPr>
        <w:pStyle w:val="ListBullet"/>
      </w:pPr>
      <w:r>
        <w:t>Pas de tracking des performances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Intégrer Sentry pour le monitoring d'erreurs</w:t>
      </w:r>
    </w:p>
    <w:p>
      <w:pPr>
        <w:pStyle w:val="ListBullet"/>
      </w:pPr>
      <w:r>
        <w:t>Ajouter Google Analytics ou équivalent</w:t>
      </w:r>
    </w:p>
    <w:p>
      <w:pPr>
        <w:pStyle w:val="ListBullet"/>
      </w:pPr>
      <w:r>
        <w:t>Monitorer les performances (Web Vitals)</w:t>
      </w:r>
    </w:p>
    <w:p>
      <w:pPr>
        <w:pStyle w:val="ListBullet"/>
      </w:pPr>
      <w:r>
        <w:t>Alertes pour les erreurs critiques</w:t>
      </w:r>
    </w:p>
    <w:p>
      <w:pPr>
        <w:pStyle w:val="Heading3"/>
      </w:pPr>
      <w:r>
        <w:t>PRATIQUE 3 : Pas de CI/CD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Pas de pipeline CI/CD</w:t>
      </w:r>
    </w:p>
    <w:p>
      <w:pPr>
        <w:pStyle w:val="ListBullet"/>
      </w:pPr>
      <w:r>
        <w:t>Pas de tests automatiques</w:t>
      </w:r>
    </w:p>
    <w:p>
      <w:pPr>
        <w:pStyle w:val="ListBullet"/>
      </w:pPr>
      <w:r>
        <w:t>Déploiement manuel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Mettre en place GitHub Actions</w:t>
      </w:r>
    </w:p>
    <w:p>
      <w:pPr>
        <w:pStyle w:val="ListBullet"/>
      </w:pPr>
      <w:r>
        <w:t>Tests automatiques avant déploiement</w:t>
      </w:r>
    </w:p>
    <w:p>
      <w:pPr>
        <w:pStyle w:val="ListBullet"/>
      </w:pPr>
      <w:r>
        <w:t>Déploiement automatique</w:t>
      </w:r>
    </w:p>
    <w:p>
      <w:pPr>
        <w:pStyle w:val="ListBullet"/>
      </w:pPr>
      <w:r>
        <w:t>Environnements de staging et production</w:t>
      </w:r>
    </w:p>
    <w:p>
      <w:pPr>
        <w:pStyle w:val="Heading3"/>
      </w:pPr>
      <w:r>
        <w:t>PRATIQUE 4 : Pas de Gestion des Versions API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Pas de versioning des API</w:t>
      </w:r>
    </w:p>
    <w:p>
      <w:pPr>
        <w:pStyle w:val="ListBullet"/>
      </w:pPr>
      <w:r>
        <w:t>Pas de documentation API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Versionner les Edge Functions</w:t>
      </w:r>
    </w:p>
    <w:p>
      <w:pPr>
        <w:pStyle w:val="ListBullet"/>
      </w:pPr>
      <w:r>
        <w:t>Documenter les APIs (OpenAPI/Swagger)</w:t>
      </w:r>
    </w:p>
    <w:p>
      <w:pPr>
        <w:pStyle w:val="ListBullet"/>
      </w:pPr>
      <w:r>
        <w:t>Gérer la rétrocompatibilité</w:t>
      </w:r>
    </w:p>
    <w:p>
      <w:pPr>
        <w:pStyle w:val="Heading3"/>
      </w:pPr>
      <w:r>
        <w:t>PRATIQUE 5 : Pas de Backup Automatique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Pas de stratégie de backup</w:t>
      </w:r>
    </w:p>
    <w:p>
      <w:pPr>
        <w:pStyle w:val="ListBullet"/>
      </w:pPr>
      <w:r>
        <w:t>Pas de plan de récupération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Configurer les backups automatiques Supabase</w:t>
      </w:r>
    </w:p>
    <w:p>
      <w:pPr>
        <w:pStyle w:val="ListBullet"/>
      </w:pPr>
      <w:r>
        <w:t>Tester la restauration régulièrement</w:t>
      </w:r>
    </w:p>
    <w:p>
      <w:pPr>
        <w:pStyle w:val="ListBullet"/>
      </w:pPr>
      <w:r>
        <w:t>Documenter le processus de récupération</w:t>
      </w:r>
    </w:p>
    <w:p>
      <w:pPr>
        <w:pStyle w:val="Heading2"/>
      </w:pPr>
      <w:r>
        <w:t>Améliorations Recommandées</w:t>
      </w:r>
    </w:p>
    <w:p>
      <w:pPr>
        <w:pStyle w:val="Heading3"/>
      </w:pPr>
      <w:r>
        <w:t>AMÉLIORATION 1 : Système de Notifications</w:t>
      </w:r>
    </w:p>
    <w:p>
      <w:r>
        <w:rPr>
          <w:b/>
        </w:rPr>
        <w:t>Priorité</w:t>
      </w:r>
      <w:r>
        <w:t xml:space="preserve"> : Haute</w:t>
      </w:r>
    </w:p>
    <w:p>
      <w:r>
        <w:rPr>
          <w:b/>
        </w:rPr>
        <w:t>Description</w:t>
      </w:r>
      <w:r>
        <w:t xml:space="preserve"> :</w:t>
      </w:r>
    </w:p>
    <w:p>
      <w:pPr>
        <w:pStyle w:val="ListBullet"/>
      </w:pPr>
      <w:r>
        <w:t>Notifications en temps réel</w:t>
      </w:r>
    </w:p>
    <w:p>
      <w:pPr>
        <w:pStyle w:val="ListBullet"/>
      </w:pPr>
      <w:r>
        <w:t>Notifications push</w:t>
      </w:r>
    </w:p>
    <w:p>
      <w:pPr>
        <w:pStyle w:val="ListBullet"/>
      </w:pPr>
      <w:r>
        <w:t>Notifications email</w:t>
      </w:r>
    </w:p>
    <w:p>
      <w:pPr>
        <w:pStyle w:val="ListBullet"/>
      </w:pPr>
      <w:r>
        <w:t>Centre de notifications</w:t>
      </w:r>
    </w:p>
    <w:p>
      <w:pPr>
        <w:pStyle w:val="Heading3"/>
      </w:pPr>
      <w:r>
        <w:t>AMÉLIORATION 2 : Recherche Avancée</w:t>
      </w:r>
    </w:p>
    <w:p>
      <w:r>
        <w:rPr>
          <w:b/>
        </w:rPr>
        <w:t>Priorité</w:t>
      </w:r>
      <w:r>
        <w:t xml:space="preserve"> : Moyenne</w:t>
      </w:r>
    </w:p>
    <w:p>
      <w:r>
        <w:rPr>
          <w:b/>
        </w:rPr>
        <w:t>Description</w:t>
      </w:r>
      <w:r>
        <w:t xml:space="preserve"> :</w:t>
      </w:r>
    </w:p>
    <w:p>
      <w:pPr>
        <w:pStyle w:val="ListBullet"/>
      </w:pPr>
      <w:r>
        <w:t>Recherche full-text</w:t>
      </w:r>
    </w:p>
    <w:p>
      <w:pPr>
        <w:pStyle w:val="ListBullet"/>
      </w:pPr>
      <w:r>
        <w:t>Filtres avancés</w:t>
      </w:r>
    </w:p>
    <w:p>
      <w:pPr>
        <w:pStyle w:val="ListBullet"/>
      </w:pPr>
      <w:r>
        <w:t>Recherche par tags</w:t>
      </w:r>
    </w:p>
    <w:p>
      <w:pPr>
        <w:pStyle w:val="ListBullet"/>
      </w:pPr>
      <w:r>
        <w:t>Historique de recherche</w:t>
      </w:r>
    </w:p>
    <w:p>
      <w:pPr>
        <w:pStyle w:val="Heading3"/>
      </w:pPr>
      <w:r>
        <w:t>AMÉLIORATION 3 : Export de Données</w:t>
      </w:r>
    </w:p>
    <w:p>
      <w:r>
        <w:rPr>
          <w:b/>
        </w:rPr>
        <w:t>Priorité</w:t>
      </w:r>
      <w:r>
        <w:t xml:space="preserve"> : Moyenne</w:t>
      </w:r>
    </w:p>
    <w:p>
      <w:r>
        <w:rPr>
          <w:b/>
        </w:rPr>
        <w:t>Description</w:t>
      </w:r>
      <w:r>
        <w:t xml:space="preserve"> :</w:t>
      </w:r>
    </w:p>
    <w:p>
      <w:pPr>
        <w:pStyle w:val="ListBullet"/>
      </w:pPr>
      <w:r>
        <w:t>Export PDF du profil</w:t>
      </w:r>
    </w:p>
    <w:p>
      <w:pPr>
        <w:pStyle w:val="ListBullet"/>
      </w:pPr>
      <w:r>
        <w:t>Export CSV des connexions</w:t>
      </w:r>
    </w:p>
    <w:p>
      <w:pPr>
        <w:pStyle w:val="ListBullet"/>
      </w:pPr>
      <w:r>
        <w:t>Export complet (RGPD)</w:t>
      </w:r>
    </w:p>
    <w:p>
      <w:pPr>
        <w:pStyle w:val="ListBullet"/>
      </w:pPr>
      <w:r>
        <w:t>Export de la carte de membre</w:t>
      </w:r>
    </w:p>
    <w:p>
      <w:pPr>
        <w:pStyle w:val="Heading3"/>
      </w:pPr>
      <w:r>
        <w:t>AMÉLIORATION 4 : Mode Hors Ligne</w:t>
      </w:r>
    </w:p>
    <w:p>
      <w:r>
        <w:rPr>
          <w:b/>
        </w:rPr>
        <w:t>Priorité</w:t>
      </w:r>
      <w:r>
        <w:t xml:space="preserve"> : Basse</w:t>
      </w:r>
    </w:p>
    <w:p>
      <w:r>
        <w:rPr>
          <w:b/>
        </w:rPr>
        <w:t>Description</w:t>
      </w:r>
      <w:r>
        <w:t xml:space="preserve"> :</w:t>
      </w:r>
    </w:p>
    <w:p>
      <w:pPr>
        <w:pStyle w:val="ListBullet"/>
      </w:pPr>
      <w:r>
        <w:t>Service Worker</w:t>
      </w:r>
    </w:p>
    <w:p>
      <w:pPr>
        <w:pStyle w:val="ListBullet"/>
      </w:pPr>
      <w:r>
        <w:t>Cache des données</w:t>
      </w:r>
    </w:p>
    <w:p>
      <w:pPr>
        <w:pStyle w:val="ListBullet"/>
      </w:pPr>
      <w:r>
        <w:t>Synchronisation automatique</w:t>
      </w:r>
    </w:p>
    <w:p>
      <w:pPr>
        <w:pStyle w:val="ListBullet"/>
      </w:pPr>
      <w:r>
        <w:t>Indicateur de statut</w:t>
      </w:r>
    </w:p>
    <w:p>
      <w:pPr>
        <w:pStyle w:val="Heading3"/>
      </w:pPr>
      <w:r>
        <w:t>AMÉLIORATION 5 : Accessibilité</w:t>
      </w:r>
    </w:p>
    <w:p>
      <w:r>
        <w:rPr>
          <w:b/>
        </w:rPr>
        <w:t>Priorité</w:t>
      </w:r>
      <w:r>
        <w:t xml:space="preserve"> : Haute</w:t>
      </w:r>
    </w:p>
    <w:p>
      <w:r>
        <w:rPr>
          <w:b/>
        </w:rPr>
        <w:t>Description</w:t>
      </w:r>
      <w:r>
        <w:t xml:space="preserve"> :</w:t>
      </w:r>
    </w:p>
    <w:p>
      <w:pPr>
        <w:pStyle w:val="ListBullet"/>
      </w:pPr>
      <w:r>
        <w:t>Respect WCAG 2.1</w:t>
      </w:r>
    </w:p>
    <w:p>
      <w:pPr>
        <w:pStyle w:val="ListBullet"/>
      </w:pPr>
      <w:r>
        <w:t>Navigation au clavier</w:t>
      </w:r>
    </w:p>
    <w:p>
      <w:pPr>
        <w:pStyle w:val="ListBullet"/>
      </w:pPr>
      <w:r>
        <w:t>Lecteurs d'écran</w:t>
      </w:r>
    </w:p>
    <w:p>
      <w:pPr>
        <w:pStyle w:val="ListBullet"/>
      </w:pPr>
      <w:r>
        <w:t>Contraste des couleurs</w:t>
      </w:r>
    </w:p>
    <w:p>
      <w:pPr>
        <w:pStyle w:val="ListBullet"/>
      </w:pPr>
      <w:r>
        <w:t>Labels ARIA</w:t>
      </w:r>
    </w:p>
    <w:p>
      <w:pPr>
        <w:pStyle w:val="Heading3"/>
      </w:pPr>
      <w:r>
        <w:t>AMÉLIORATION 6 : Internationalisation Complète</w:t>
      </w:r>
    </w:p>
    <w:p>
      <w:r>
        <w:rPr>
          <w:b/>
        </w:rPr>
        <w:t>Priorité</w:t>
      </w:r>
      <w:r>
        <w:t xml:space="preserve"> : Moyenne</w:t>
      </w:r>
    </w:p>
    <w:p>
      <w:r>
        <w:rPr>
          <w:b/>
        </w:rPr>
        <w:t>Description</w:t>
      </w:r>
      <w:r>
        <w:t xml:space="preserve"> :</w:t>
      </w:r>
    </w:p>
    <w:p>
      <w:pPr>
        <w:pStyle w:val="ListBullet"/>
      </w:pPr>
      <w:r>
        <w:t>Toutes les pages traduites</w:t>
      </w:r>
    </w:p>
    <w:p>
      <w:pPr>
        <w:pStyle w:val="ListBullet"/>
      </w:pPr>
      <w:r>
        <w:t>Format des dates localisé</w:t>
      </w:r>
    </w:p>
    <w:p>
      <w:pPr>
        <w:pStyle w:val="ListBullet"/>
      </w:pPr>
      <w:r>
        <w:t>Format des nombres localisé</w:t>
      </w:r>
    </w:p>
    <w:p>
      <w:pPr>
        <w:pStyle w:val="ListBullet"/>
      </w:pPr>
      <w:r>
        <w:t>RTL pour l'arabe</w:t>
      </w:r>
    </w:p>
    <w:p>
      <w:pPr>
        <w:pStyle w:val="Heading3"/>
      </w:pPr>
      <w:r>
        <w:t>AMÉLIORATION 7 : Analytics et Métriques</w:t>
      </w:r>
    </w:p>
    <w:p>
      <w:r>
        <w:rPr>
          <w:b/>
        </w:rPr>
        <w:t>Priorité</w:t>
      </w:r>
      <w:r>
        <w:t xml:space="preserve"> : Moyenne</w:t>
      </w:r>
    </w:p>
    <w:p>
      <w:r>
        <w:rPr>
          <w:b/>
        </w:rPr>
        <w:t>Description</w:t>
      </w:r>
      <w:r>
        <w:t xml:space="preserve"> :</w:t>
      </w:r>
    </w:p>
    <w:p>
      <w:pPr>
        <w:pStyle w:val="ListBullet"/>
      </w:pPr>
      <w:r>
        <w:t>Dashboard analytics</w:t>
      </w:r>
    </w:p>
    <w:p>
      <w:pPr>
        <w:pStyle w:val="ListBullet"/>
      </w:pPr>
      <w:r>
        <w:t>Métriques d'engagement</w:t>
      </w:r>
    </w:p>
    <w:p>
      <w:pPr>
        <w:pStyle w:val="ListBullet"/>
      </w:pPr>
      <w:r>
        <w:t>Statistiques d'utilisation</w:t>
      </w:r>
    </w:p>
    <w:p>
      <w:pPr>
        <w:pStyle w:val="ListBullet"/>
      </w:pPr>
      <w:r>
        <w:t>Rapports personnalisés</w:t>
      </w:r>
    </w:p>
    <w:p>
      <w:pPr>
        <w:pStyle w:val="Heading3"/>
      </w:pPr>
      <w:r>
        <w:t>AMÉLIORATION 8 : Système de Recommandations</w:t>
      </w:r>
    </w:p>
    <w:p>
      <w:r>
        <w:rPr>
          <w:b/>
        </w:rPr>
        <w:t>Priorité</w:t>
      </w:r>
      <w:r>
        <w:t xml:space="preserve"> : Basse</w:t>
      </w:r>
    </w:p>
    <w:p>
      <w:r>
        <w:rPr>
          <w:b/>
        </w:rPr>
        <w:t>Description</w:t>
      </w:r>
      <w:r>
        <w:t xml:space="preserve"> :</w:t>
      </w:r>
    </w:p>
    <w:p>
      <w:pPr>
        <w:pStyle w:val="ListBullet"/>
      </w:pPr>
      <w:r>
        <w:t>Recommandations de connexions</w:t>
      </w:r>
    </w:p>
    <w:p>
      <w:pPr>
        <w:pStyle w:val="ListBullet"/>
      </w:pPr>
      <w:r>
        <w:t>Suggestions de contenu</w:t>
      </w:r>
    </w:p>
    <w:p>
      <w:pPr>
        <w:pStyle w:val="ListBullet"/>
      </w:pPr>
      <w:r>
        <w:t>Algorithmes de matching</w:t>
      </w:r>
    </w:p>
    <w:p>
      <w:pPr>
        <w:pStyle w:val="ListBullet"/>
      </w:pPr>
      <w:r>
        <w:t>ML pour les recommandations</w:t>
      </w:r>
    </w:p>
    <w:p>
      <w:pPr>
        <w:pStyle w:val="Heading2"/>
      </w:pPr>
      <w:r>
        <w:t>Bugs Potentiels</w:t>
      </w:r>
    </w:p>
    <w:p>
      <w:pPr>
        <w:pStyle w:val="Heading3"/>
      </w:pPr>
      <w:r>
        <w:t>BUG 1 : Race Condition dans les Requêtes</w:t>
      </w:r>
    </w:p>
    <w:p>
      <w:r>
        <w:rPr>
          <w:b/>
        </w:rPr>
        <w:t>Fichier</w:t>
      </w:r>
      <w:r>
        <w:t xml:space="preserve"> : </w:t>
      </w:r>
      <w:r>
        <w:rPr>
          <w:rFonts w:ascii="Consolas" w:hAnsi="Consolas"/>
          <w:sz w:val="18"/>
        </w:rPr>
        <w:t>src/pages/Profile.tsx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Plusieurs requêtes asynchrones lancées en parallèle</w:t>
      </w:r>
    </w:p>
    <w:p>
      <w:pPr>
        <w:pStyle w:val="ListBullet"/>
      </w:pPr>
      <w:r>
        <w:t>Pas de gestion si une requête échoue</w:t>
      </w:r>
    </w:p>
    <w:p>
      <w:pPr>
        <w:pStyle w:val="ListBullet"/>
      </w:pPr>
      <w:r>
        <w:t>État peut être incohérent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Utiliser Promise.allSettled()</w:t>
      </w:r>
    </w:p>
    <w:p>
      <w:pPr>
        <w:pStyle w:val="ListBullet"/>
      </w:pPr>
      <w:r>
        <w:t>Gérer les erreurs individuellement</w:t>
      </w:r>
    </w:p>
    <w:p>
      <w:pPr>
        <w:pStyle w:val="ListBullet"/>
      </w:pPr>
      <w:r>
        <w:t>Afficher un état de chargement partiel</w:t>
      </w:r>
    </w:p>
    <w:p>
      <w:pPr>
        <w:pStyle w:val="Heading3"/>
      </w:pPr>
      <w:r>
        <w:t>BUG 2 : Memory Leak Potentiel</w:t>
      </w:r>
    </w:p>
    <w:p>
      <w:r>
        <w:rPr>
          <w:b/>
        </w:rPr>
        <w:t>Fichier</w:t>
      </w:r>
      <w:r>
        <w:t xml:space="preserve"> : </w:t>
      </w:r>
      <w:r>
        <w:rPr>
          <w:rFonts w:ascii="Consolas" w:hAnsi="Consolas"/>
          <w:sz w:val="18"/>
        </w:rPr>
        <w:t>src/pages/Messages.tsx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Abonnements Supabase qui peuvent ne pas être nettoyés</w:t>
      </w:r>
    </w:p>
    <w:p>
      <w:pPr>
        <w:pStyle w:val="ListBullet"/>
      </w:pPr>
      <w:r>
        <w:t>Event listeners non supprimés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Nettoyer les abonnements dans useEffect cleanup</w:t>
      </w:r>
    </w:p>
    <w:p>
      <w:pPr>
        <w:pStyle w:val="ListBullet"/>
      </w:pPr>
      <w:r>
        <w:t>Supprimer tous les event listeners</w:t>
      </w:r>
    </w:p>
    <w:p>
      <w:pPr>
        <w:pStyle w:val="ListBullet"/>
      </w:pPr>
      <w:r>
        <w:t>Utiliser AbortController pour annuler les requêtes</w:t>
      </w:r>
    </w:p>
    <w:p>
      <w:pPr>
        <w:pStyle w:val="Heading3"/>
      </w:pPr>
      <w:r>
        <w:t>BUG 3 : État Non Synchronisé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État local peut être désynchronisé avec la base de données</w:t>
      </w:r>
    </w:p>
    <w:p>
      <w:pPr>
        <w:pStyle w:val="ListBullet"/>
      </w:pPr>
      <w:r>
        <w:t>Pas de refresh automatique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Utiliser React Query avec refetch</w:t>
      </w:r>
    </w:p>
    <w:p>
      <w:pPr>
        <w:pStyle w:val="ListBullet"/>
      </w:pPr>
      <w:r>
        <w:t>Implémenter un système de polling</w:t>
      </w:r>
    </w:p>
    <w:p>
      <w:pPr>
        <w:pStyle w:val="ListBullet"/>
      </w:pPr>
      <w:r>
        <w:t>Utiliser Supabase Realtime pour la synchronisation</w:t>
      </w:r>
    </w:p>
    <w:p>
      <w:pPr>
        <w:pStyle w:val="Heading3"/>
      </w:pPr>
      <w:r>
        <w:t>BUG 4 : Validation de Formulaire Incomplète</w:t>
      </w:r>
    </w:p>
    <w:p>
      <w:r>
        <w:rPr>
          <w:b/>
        </w:rPr>
        <w:t>Fichier</w:t>
      </w:r>
      <w:r>
        <w:t xml:space="preserve"> : </w:t>
      </w:r>
      <w:r>
        <w:rPr>
          <w:rFonts w:ascii="Consolas" w:hAnsi="Consolas"/>
          <w:sz w:val="18"/>
        </w:rPr>
        <w:t>src/pages/Register.tsx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Certains champs requis ne sont pas validés</w:t>
      </w:r>
    </w:p>
    <w:p>
      <w:pPr>
        <w:pStyle w:val="ListBullet"/>
      </w:pPr>
      <w:r>
        <w:t>Pas de validation en temps réel</w:t>
      </w:r>
    </w:p>
    <w:p>
      <w:pPr>
        <w:pStyle w:val="ListBullet"/>
      </w:pPr>
      <w:r>
        <w:t>Messages d'erreur pas toujours clairs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Valider tous les champs</w:t>
      </w:r>
    </w:p>
    <w:p>
      <w:pPr>
        <w:pStyle w:val="ListBullet"/>
      </w:pPr>
      <w:r>
        <w:t>Validation en temps réel</w:t>
      </w:r>
    </w:p>
    <w:p>
      <w:pPr>
        <w:pStyle w:val="ListBullet"/>
      </w:pPr>
      <w:r>
        <w:t>Messages d'erreur clairs et traduits</w:t>
      </w:r>
    </w:p>
    <w:p>
      <w:pPr>
        <w:pStyle w:val="Heading3"/>
      </w:pPr>
      <w:r>
        <w:t>BUG 5 : Gestion des Fichiers Volumineux</w:t>
      </w:r>
    </w:p>
    <w:p>
      <w:r>
        <w:rPr>
          <w:b/>
        </w:rPr>
        <w:t>Problème</w:t>
      </w:r>
      <w:r>
        <w:t xml:space="preserve"> :</w:t>
      </w:r>
    </w:p>
    <w:p>
      <w:pPr>
        <w:pStyle w:val="ListBullet"/>
      </w:pPr>
      <w:r>
        <w:t>Pas de gestion si un fichier est trop volumineux</w:t>
      </w:r>
    </w:p>
    <w:p>
      <w:pPr>
        <w:pStyle w:val="ListBullet"/>
      </w:pPr>
      <w:r>
        <w:t>Pas de compression d'images</w:t>
      </w:r>
    </w:p>
    <w:p>
      <w:pPr>
        <w:pStyle w:val="ListBullet"/>
      </w:pPr>
      <w:r>
        <w:t>Peut causer des timeouts</w:t>
      </w:r>
    </w:p>
    <w:p>
      <w:r>
        <w:rPr>
          <w:b/>
        </w:rPr>
        <w:t>Solution</w:t>
      </w:r>
      <w:r>
        <w:t xml:space="preserve"> :</w:t>
      </w:r>
    </w:p>
    <w:p>
      <w:pPr>
        <w:pStyle w:val="ListBullet"/>
      </w:pPr>
      <w:r>
        <w:t>Compresser les images avant upload</w:t>
      </w:r>
    </w:p>
    <w:p>
      <w:pPr>
        <w:pStyle w:val="ListBullet"/>
      </w:pPr>
      <w:r>
        <w:t>Limiter la taille côté client</w:t>
      </w:r>
    </w:p>
    <w:p>
      <w:pPr>
        <w:pStyle w:val="ListBullet"/>
      </w:pPr>
      <w:r>
        <w:t>Utiliser des uploads par chunks pour gros fichiers</w:t>
      </w:r>
    </w:p>
    <w:p>
      <w:pPr>
        <w:pStyle w:val="ListBullet"/>
      </w:pPr>
      <w:r>
        <w:t>Afficher une barre de progression</w:t>
      </w:r>
    </w:p>
    <w:p>
      <w:pPr>
        <w:pStyle w:val="Heading2"/>
      </w:pPr>
      <w:r>
        <w:t>Checklist de Sécurité</w:t>
      </w:r>
    </w:p>
    <w:p>
      <w:pPr>
        <w:pStyle w:val="Heading3"/>
      </w:pPr>
      <w:r>
        <w:t>À Implémenter Urgemment</w:t>
      </w:r>
    </w:p>
    <w:p>
      <w:pPr>
        <w:pStyle w:val="ListBullet"/>
      </w:pPr>
      <w:r>
        <w:t>Intégration de paiement sécurisée (Stripe)</w:t>
      </w:r>
    </w:p>
    <w:p>
      <w:pPr>
        <w:pStyle w:val="ListBullet"/>
      </w:pPr>
      <w:r>
        <w:t>Suppression des données sensibles de sessionStorage</w:t>
      </w:r>
    </w:p>
    <w:p>
      <w:pPr>
        <w:pStyle w:val="ListBullet"/>
      </w:pPr>
      <w:r>
        <w:t>Renforcement de la validation des mots de passe</w:t>
      </w:r>
    </w:p>
    <w:p>
      <w:pPr>
        <w:pStyle w:val="ListBullet"/>
      </w:pPr>
      <w:r>
        <w:t>Rate limiting sur toutes les routes sensibles</w:t>
      </w:r>
    </w:p>
    <w:p>
      <w:pPr>
        <w:pStyle w:val="ListBullet"/>
      </w:pPr>
      <w:r>
        <w:t>Restriction CORS aux domaines autorisés</w:t>
      </w:r>
    </w:p>
    <w:p>
      <w:pPr>
        <w:pStyle w:val="ListBullet"/>
      </w:pPr>
      <w:r>
        <w:t>Validation serveur de toutes les données</w:t>
      </w:r>
    </w:p>
    <w:p>
      <w:pPr>
        <w:pStyle w:val="ListBullet"/>
      </w:pPr>
      <w:r>
        <w:t>Chiffrement des données sensibles</w:t>
      </w:r>
    </w:p>
    <w:p>
      <w:pPr>
        <w:pStyle w:val="ListBullet"/>
      </w:pPr>
      <w:r>
        <w:t>Timeout de session automatique</w:t>
      </w:r>
    </w:p>
    <w:p>
      <w:pPr>
        <w:pStyle w:val="ListBullet"/>
      </w:pPr>
      <w:r>
        <w:t>Protection CSRF</w:t>
      </w:r>
    </w:p>
    <w:p>
      <w:pPr>
        <w:pStyle w:val="ListBullet"/>
      </w:pPr>
      <w:r>
        <w:t>Validation stricte des uploads de fichiers</w:t>
      </w:r>
    </w:p>
    <w:p>
      <w:pPr>
        <w:pStyle w:val="ListBullet"/>
      </w:pPr>
      <w:r>
        <w:t>Logging sécurisé (pas de données sensibles)</w:t>
      </w:r>
    </w:p>
    <w:p>
      <w:pPr>
        <w:pStyle w:val="ListBullet"/>
      </w:pPr>
      <w:r>
        <w:t>Vérification d'email obligatoire</w:t>
      </w:r>
    </w:p>
    <w:p>
      <w:pPr>
        <w:pStyle w:val="ListBullet"/>
      </w:pPr>
      <w:r>
        <w:t>Authentification à deux facteurs (2FA)</w:t>
      </w:r>
    </w:p>
    <w:p>
      <w:pPr>
        <w:pStyle w:val="ListBullet"/>
      </w:pPr>
      <w:r>
        <w:t>Audit de sécurité régulier</w:t>
      </w:r>
    </w:p>
    <w:p>
      <w:pPr>
        <w:pStyle w:val="Heading2"/>
      </w:pPr>
      <w:r>
        <w:t>Checklist de Fonctionnalités</w:t>
      </w:r>
    </w:p>
    <w:p>
      <w:pPr>
        <w:pStyle w:val="Heading3"/>
      </w:pPr>
      <w:r>
        <w:t>Pages à Créer</w:t>
      </w:r>
    </w:p>
    <w:p>
      <w:pPr>
        <w:pStyle w:val="ListBullet"/>
      </w:pPr>
      <w:r>
        <w:t>`/admin/dashboard` - Dashboard administrateur</w:t>
      </w:r>
    </w:p>
    <w:p>
      <w:pPr>
        <w:pStyle w:val="ListBullet"/>
      </w:pPr>
      <w:r>
        <w:t>`/admin/members` - Gestion des membres</w:t>
      </w:r>
    </w:p>
    <w:p>
      <w:pPr>
        <w:pStyle w:val="ListBullet"/>
      </w:pPr>
      <w:r>
        <w:t>`/settings` - Paramètres utilisateur</w:t>
      </w:r>
    </w:p>
    <w:p>
      <w:pPr>
        <w:pStyle w:val="ListBullet"/>
      </w:pPr>
      <w:r>
        <w:t>`/forgot-password` - Mot de passe oublié</w:t>
      </w:r>
    </w:p>
    <w:p>
      <w:pPr>
        <w:pStyle w:val="ListBullet"/>
      </w:pPr>
      <w:r>
        <w:t>`/reset-password` - Réinitialisation mot de passe</w:t>
      </w:r>
    </w:p>
    <w:p>
      <w:pPr>
        <w:pStyle w:val="ListBullet"/>
      </w:pPr>
      <w:r>
        <w:t>`/verify-email` - Vérification email</w:t>
      </w:r>
    </w:p>
    <w:p>
      <w:pPr>
        <w:pStyle w:val="ListBullet"/>
      </w:pPr>
      <w:r>
        <w:t>`/activity-history` - Historique des activités</w:t>
      </w:r>
    </w:p>
    <w:p>
      <w:pPr>
        <w:pStyle w:val="ListBullet"/>
      </w:pPr>
      <w:r>
        <w:t>`/support` - Support client</w:t>
      </w:r>
    </w:p>
    <w:p>
      <w:pPr>
        <w:pStyle w:val="ListBullet"/>
      </w:pPr>
      <w:r>
        <w:t>`/contact` - Contact</w:t>
      </w:r>
    </w:p>
    <w:p>
      <w:pPr>
        <w:pStyle w:val="ListBullet"/>
      </w:pPr>
      <w:r>
        <w:t>`/privacy` - Politique de confidentialité</w:t>
      </w:r>
    </w:p>
    <w:p>
      <w:pPr>
        <w:pStyle w:val="ListBullet"/>
      </w:pPr>
      <w:r>
        <w:t>`/legal` - Mentions légales</w:t>
      </w:r>
    </w:p>
    <w:p>
      <w:pPr>
        <w:pStyle w:val="ListBullet"/>
      </w:pPr>
      <w:r>
        <w:t>`/analytics` - Statistiques (admin)</w:t>
      </w:r>
    </w:p>
    <w:p>
      <w:pPr>
        <w:pStyle w:val="Heading3"/>
      </w:pPr>
      <w:r>
        <w:t>Fonctionnalités à Compléter</w:t>
      </w:r>
    </w:p>
    <w:p>
      <w:pPr>
        <w:pStyle w:val="ListBullet"/>
      </w:pPr>
      <w:r>
        <w:t>Page Metaverse fonctionnelle</w:t>
      </w:r>
    </w:p>
    <w:p>
      <w:pPr>
        <w:pStyle w:val="ListBullet"/>
      </w:pPr>
      <w:r>
        <w:t>Page Concierge avec formulaire</w:t>
      </w:r>
    </w:p>
    <w:p>
      <w:pPr>
        <w:pStyle w:val="ListBullet"/>
      </w:pPr>
      <w:r>
        <w:t>Marketplace avec base de données</w:t>
      </w:r>
    </w:p>
    <w:p>
      <w:pPr>
        <w:pStyle w:val="ListBullet"/>
      </w:pPr>
      <w:r>
        <w:t>Système de niveaux d'adhésion</w:t>
      </w:r>
    </w:p>
    <w:p>
      <w:pPr>
        <w:pStyle w:val="ListBullet"/>
      </w:pPr>
      <w:r>
        <w:t>Authentification biométrique</w:t>
      </w:r>
    </w:p>
    <w:p>
      <w:pPr>
        <w:pStyle w:val="ListBullet"/>
      </w:pPr>
      <w:r>
        <w:t>Notifications en temps réel</w:t>
      </w:r>
    </w:p>
    <w:p>
      <w:pPr>
        <w:pStyle w:val="ListBullet"/>
      </w:pPr>
      <w:r>
        <w:t>Page Network dynamique</w:t>
      </w:r>
    </w:p>
    <w:p>
      <w:pPr>
        <w:pStyle w:val="ListBullet"/>
      </w:pPr>
      <w:r>
        <w:t>Système de recommandations</w:t>
      </w:r>
    </w:p>
    <w:p>
      <w:pPr>
        <w:pStyle w:val="ListBullet"/>
      </w:pPr>
      <w:r>
        <w:t>Export de données</w:t>
      </w:r>
    </w:p>
    <w:p>
      <w:pPr>
        <w:pStyle w:val="ListBullet"/>
      </w:pPr>
      <w:r>
        <w:t>Recherche avancée</w:t>
      </w:r>
    </w:p>
    <w:p>
      <w:pPr>
        <w:pStyle w:val="Heading2"/>
      </w:pPr>
      <w:r>
        <w:t>Priorités d'Implémentation</w:t>
      </w:r>
    </w:p>
    <w:p>
      <w:pPr>
        <w:pStyle w:val="Heading3"/>
      </w:pPr>
      <w:r>
        <w:t>Priorité CRITIQUE (À faire immédiatement)</w:t>
      </w:r>
    </w:p>
    <w:p>
      <w:pPr>
        <w:pStyle w:val="ListNumber"/>
      </w:pPr>
      <w:r>
        <w:t>**Sécurité Paiement** - Intégrer Stripe</w:t>
      </w:r>
    </w:p>
    <w:p>
      <w:pPr>
        <w:pStyle w:val="ListNumber"/>
      </w:pPr>
      <w:r>
        <w:t>**Sécurité Données** - Supprimer sessionStorage</w:t>
      </w:r>
    </w:p>
    <w:p>
      <w:pPr>
        <w:pStyle w:val="ListNumber"/>
      </w:pPr>
      <w:r>
        <w:t>**Rate Limiting** - Protéger les endpoints</w:t>
      </w:r>
    </w:p>
    <w:p>
      <w:pPr>
        <w:pStyle w:val="ListNumber"/>
      </w:pPr>
      <w:r>
        <w:t>**Validation Mots de Passe** - Renforcer les règles</w:t>
      </w:r>
    </w:p>
    <w:p>
      <w:pPr>
        <w:pStyle w:val="ListNumber"/>
      </w:pPr>
      <w:r>
        <w:t>**CORS** - Restreindre les domaines</w:t>
      </w:r>
    </w:p>
    <w:p>
      <w:pPr>
        <w:pStyle w:val="Heading3"/>
      </w:pPr>
      <w:r>
        <w:t>Priorité HAUTE (Cette semaine)</w:t>
      </w:r>
    </w:p>
    <w:p>
      <w:pPr>
        <w:pStyle w:val="ListNumber"/>
      </w:pPr>
      <w:r>
        <w:t>**Page Settings** - Paramètres utilisateur</w:t>
      </w:r>
    </w:p>
    <w:p>
      <w:pPr>
        <w:pStyle w:val="ListNumber"/>
      </w:pPr>
      <w:r>
        <w:t>**Récupération Mot de Passe** - Forgot/Reset password</w:t>
      </w:r>
    </w:p>
    <w:p>
      <w:pPr>
        <w:pStyle w:val="ListNumber"/>
      </w:pPr>
      <w:r>
        <w:t>**Validation Serveur** - Toutes les données</w:t>
      </w:r>
    </w:p>
    <w:p>
      <w:pPr>
        <w:pStyle w:val="ListNumber"/>
      </w:pPr>
      <w:r>
        <w:t>**Monitoring** - Sentry + Analytics</w:t>
      </w:r>
    </w:p>
    <w:p>
      <w:pPr>
        <w:pStyle w:val="ListNumber"/>
      </w:pPr>
      <w:r>
        <w:t>**Tests** - Tests unitaires de base</w:t>
      </w:r>
    </w:p>
    <w:p>
      <w:pPr>
        <w:pStyle w:val="Heading3"/>
      </w:pPr>
      <w:r>
        <w:t>Priorité MOYENNE (Ce mois)</w:t>
      </w:r>
    </w:p>
    <w:p>
      <w:pPr>
        <w:pStyle w:val="ListNumber"/>
      </w:pPr>
      <w:r>
        <w:t>**Dashboard Admin** - Gestion des membres</w:t>
      </w:r>
    </w:p>
    <w:p>
      <w:pPr>
        <w:pStyle w:val="ListNumber"/>
      </w:pPr>
      <w:r>
        <w:t>**Concierge Fonctionnel** - Formulaire + Backend</w:t>
      </w:r>
    </w:p>
    <w:p>
      <w:pPr>
        <w:pStyle w:val="ListNumber"/>
      </w:pPr>
      <w:r>
        <w:t>**Marketplace Fonctionnel** - Base de données</w:t>
      </w:r>
    </w:p>
    <w:p>
      <w:pPr>
        <w:pStyle w:val="ListNumber"/>
      </w:pPr>
      <w:r>
        <w:t>**Notifications** - Temps réel</w:t>
      </w:r>
    </w:p>
    <w:p>
      <w:pPr>
        <w:pStyle w:val="ListNumber"/>
      </w:pPr>
      <w:r>
        <w:t>**Accessibilité** - WCAG compliance</w:t>
      </w:r>
    </w:p>
    <w:p>
      <w:pPr>
        <w:pStyle w:val="Heading3"/>
      </w:pPr>
      <w:r>
        <w:t>Priorité BASSE (Prochain trimestre)</w:t>
      </w:r>
    </w:p>
    <w:p>
      <w:pPr>
        <w:pStyle w:val="ListNumber"/>
      </w:pPr>
      <w:r>
        <w:t>**Mode Hors Ligne** - Service Worker</w:t>
      </w:r>
    </w:p>
    <w:p>
      <w:pPr>
        <w:pStyle w:val="ListNumber"/>
      </w:pPr>
      <w:r>
        <w:t>**Système de Recommandations** - ML</w:t>
      </w:r>
    </w:p>
    <w:p>
      <w:pPr>
        <w:pStyle w:val="ListNumber"/>
      </w:pPr>
      <w:r>
        <w:t>**Analytics Avancés** - Dashboard métriques</w:t>
      </w:r>
    </w:p>
    <w:p>
      <w:pPr>
        <w:pStyle w:val="ListNumber"/>
      </w:pPr>
      <w:r>
        <w:t>**Export Complet** - Toutes les données</w:t>
      </w:r>
    </w:p>
    <w:p>
      <w:pPr>
        <w:pStyle w:val="ListNumber"/>
      </w:pPr>
      <w:r>
        <w:t>**Internationalisation Complète** - RTL, formats</w:t>
      </w:r>
    </w:p>
    <w:p>
      <w:pPr>
        <w:pStyle w:val="Heading2"/>
      </w:pPr>
      <w:r>
        <w:t>Notes Finales</w:t>
      </w:r>
    </w:p>
    <w:p>
      <w:r>
        <w:t>Ce document doit être mis à jour régulièrement au fur et à mesure que les problèmes sont résolus et que de nouveaux problèmes sont découverts.</w:t>
      </w:r>
    </w:p>
    <w:p>
      <w:r>
        <w:rPr>
          <w:b/>
        </w:rPr>
        <w:t>Prochaine révision recommandée</w:t>
      </w:r>
      <w:r>
        <w:t xml:space="preserve"> : Dans 1 mois</w:t>
      </w:r>
    </w:p>
    <w:p>
      <w:r>
        <w:rPr>
          <w:b/>
        </w:rPr>
        <w:t>Responsable de la mise à jour</w:t>
      </w:r>
      <w:r>
        <w:t xml:space="preserve"> : Équipe de développement</w:t>
      </w:r>
    </w:p>
    <w:p>
      <w:r>
        <w:rPr>
          <w:b/>
        </w:rPr>
        <w:t>Fin du Document d'Audit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